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4FE8881A" w:rsidR="00665CB7" w:rsidRDefault="00F91FA9">
      <w:pPr>
        <w:pStyle w:val="Heading1"/>
        <w:rPr>
          <w:rFonts w:ascii="Arial" w:hAnsi="Arial" w:cs="Arial"/>
          <w:sz w:val="20"/>
          <w:szCs w:val="20"/>
        </w:rPr>
      </w:pPr>
      <w:r w:rsidRPr="00F91FA9">
        <w:rPr>
          <w:rFonts w:ascii="Arial" w:hAnsi="Arial" w:cs="Arial"/>
          <w:sz w:val="20"/>
          <w:szCs w:val="20"/>
        </w:rPr>
        <w:t>Team Details</w:t>
      </w:r>
      <w:r w:rsidR="003B6D43">
        <w:rPr>
          <w:rFonts w:ascii="Arial" w:hAnsi="Arial" w:cs="Arial"/>
          <w:b w:val="0"/>
          <w:bCs w:val="0"/>
          <w:sz w:val="20"/>
          <w:szCs w:val="20"/>
        </w:rPr>
        <w:t xml:space="preserve">: </w:t>
      </w:r>
      <w:r w:rsidR="003B6D43" w:rsidRPr="003B6D43">
        <w:rPr>
          <w:rFonts w:ascii="Arial" w:hAnsi="Arial" w:cs="Arial"/>
          <w:b w:val="0"/>
          <w:bCs w:val="0"/>
          <w:color w:val="000000" w:themeColor="text1"/>
          <w:sz w:val="20"/>
          <w:szCs w:val="20"/>
        </w:rPr>
        <w:t>BATCH NO 3</w:t>
      </w:r>
    </w:p>
    <w:p w14:paraId="5CB1814B" w14:textId="5BF96824" w:rsidR="00F91FA9" w:rsidRPr="00F91FA9" w:rsidRDefault="00F91FA9" w:rsidP="00F91FA9">
      <w:pPr>
        <w:rPr>
          <w:rFonts w:ascii="Arial" w:hAnsi="Arial" w:cs="Arial"/>
          <w:sz w:val="20"/>
          <w:szCs w:val="20"/>
        </w:rPr>
      </w:pPr>
      <w:r w:rsidRPr="00F91FA9">
        <w:rPr>
          <w:rFonts w:ascii="Arial" w:hAnsi="Arial" w:cs="Arial"/>
          <w:sz w:val="20"/>
          <w:szCs w:val="20"/>
        </w:rPr>
        <w:t>Batch Number</w:t>
      </w:r>
    </w:p>
    <w:p w14:paraId="1B819ECA" w14:textId="7025D89B" w:rsidR="00F91FA9" w:rsidRPr="00F91FA9" w:rsidRDefault="00F91FA9" w:rsidP="00F91FA9">
      <w:pPr>
        <w:rPr>
          <w:rFonts w:ascii="Arial" w:hAnsi="Arial" w:cs="Arial"/>
          <w:sz w:val="20"/>
          <w:szCs w:val="20"/>
        </w:rPr>
      </w:pPr>
      <w:r w:rsidRPr="00F91FA9">
        <w:rPr>
          <w:rFonts w:ascii="Arial" w:hAnsi="Arial" w:cs="Arial"/>
          <w:sz w:val="20"/>
          <w:szCs w:val="20"/>
        </w:rPr>
        <w:t>Start date</w:t>
      </w:r>
      <w:r w:rsidR="00986E59">
        <w:rPr>
          <w:rFonts w:ascii="Arial" w:hAnsi="Arial" w:cs="Arial"/>
          <w:sz w:val="20"/>
          <w:szCs w:val="20"/>
        </w:rPr>
        <w:t xml:space="preserve">: </w:t>
      </w:r>
      <w:r w:rsidR="00590F0F">
        <w:rPr>
          <w:rFonts w:ascii="Arial" w:hAnsi="Arial" w:cs="Arial"/>
          <w:sz w:val="20"/>
          <w:szCs w:val="20"/>
        </w:rPr>
        <w:t>08/09/25</w:t>
      </w:r>
    </w:p>
    <w:p w14:paraId="0C6CAAA7" w14:textId="7C1C98FB" w:rsidR="00665CB7" w:rsidRPr="00F91FA9" w:rsidRDefault="00000000">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590F0F">
        <w:rPr>
          <w:rFonts w:ascii="Arial" w:hAnsi="Arial" w:cs="Arial"/>
          <w:sz w:val="20"/>
          <w:szCs w:val="20"/>
        </w:rPr>
        <w:t>JANGITI JYOTHI PRASAD</w:t>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lastRenderedPageBreak/>
        <w:t>1. Project Title</w:t>
      </w:r>
    </w:p>
    <w:p w14:paraId="07E1CCC6" w14:textId="77777777" w:rsidR="007A56BE" w:rsidRDefault="007A56BE">
      <w:pPr>
        <w:pStyle w:val="Heading1"/>
        <w:rPr>
          <w:rFonts w:ascii="Arial" w:eastAsiaTheme="minorEastAsia" w:hAnsi="Arial" w:cs="Arial"/>
          <w:b w:val="0"/>
          <w:bCs w:val="0"/>
          <w:color w:val="auto"/>
          <w:sz w:val="20"/>
          <w:szCs w:val="20"/>
        </w:rPr>
      </w:pPr>
      <w:r w:rsidRPr="007A56BE">
        <w:rPr>
          <w:rFonts w:ascii="Arial" w:eastAsiaTheme="minorEastAsia" w:hAnsi="Arial" w:cs="Arial"/>
          <w:b w:val="0"/>
          <w:bCs w:val="0"/>
          <w:color w:val="auto"/>
          <w:sz w:val="20"/>
          <w:szCs w:val="20"/>
        </w:rPr>
        <w:t xml:space="preserve">A High-Performance </w:t>
      </w:r>
      <w:proofErr w:type="spellStart"/>
      <w:r w:rsidRPr="007A56BE">
        <w:rPr>
          <w:rFonts w:ascii="Arial" w:eastAsiaTheme="minorEastAsia" w:hAnsi="Arial" w:cs="Arial"/>
          <w:b w:val="0"/>
          <w:bCs w:val="0"/>
          <w:color w:val="auto"/>
          <w:sz w:val="20"/>
          <w:szCs w:val="20"/>
        </w:rPr>
        <w:t>Streamlit</w:t>
      </w:r>
      <w:proofErr w:type="spellEnd"/>
      <w:r w:rsidRPr="007A56BE">
        <w:rPr>
          <w:rFonts w:ascii="Arial" w:eastAsiaTheme="minorEastAsia" w:hAnsi="Arial" w:cs="Arial"/>
          <w:b w:val="0"/>
          <w:bCs w:val="0"/>
          <w:color w:val="auto"/>
          <w:sz w:val="20"/>
          <w:szCs w:val="20"/>
        </w:rPr>
        <w:t xml:space="preserve"> App for Benchmarking NLP Sentiment Models using Parallel Processing</w:t>
      </w:r>
    </w:p>
    <w:p w14:paraId="5A7546B2" w14:textId="6F937AFA" w:rsidR="00665CB7" w:rsidRPr="00F91FA9" w:rsidRDefault="00000000">
      <w:pPr>
        <w:pStyle w:val="Heading1"/>
        <w:rPr>
          <w:rFonts w:ascii="Arial" w:hAnsi="Arial" w:cs="Arial"/>
          <w:sz w:val="20"/>
          <w:szCs w:val="20"/>
        </w:rPr>
      </w:pPr>
      <w:r w:rsidRPr="00F91FA9">
        <w:rPr>
          <w:rFonts w:ascii="Arial" w:hAnsi="Arial" w:cs="Arial"/>
          <w:sz w:val="20"/>
          <w:szCs w:val="20"/>
        </w:rPr>
        <w:t>2. Project Objective</w:t>
      </w:r>
    </w:p>
    <w:p w14:paraId="6CC87FBB" w14:textId="77777777" w:rsidR="0063573D" w:rsidRPr="0063573D" w:rsidRDefault="00773B12" w:rsidP="00F91FA9">
      <w:pPr>
        <w:pStyle w:val="Heading1"/>
        <w:rPr>
          <w:rFonts w:ascii="Arial" w:hAnsi="Arial" w:cs="Arial"/>
          <w:b w:val="0"/>
          <w:bCs w:val="0"/>
          <w:color w:val="000000" w:themeColor="text1"/>
          <w:sz w:val="20"/>
          <w:szCs w:val="20"/>
          <w:lang w:val="en-IN"/>
        </w:rPr>
      </w:pPr>
      <w:r w:rsidRPr="00773B12">
        <w:rPr>
          <w:rFonts w:ascii="Arial" w:hAnsi="Arial" w:cs="Arial"/>
          <w:b w:val="0"/>
          <w:bCs w:val="0"/>
          <w:color w:val="000000" w:themeColor="text1"/>
          <w:sz w:val="20"/>
          <w:szCs w:val="20"/>
          <w:lang w:val="en-IN"/>
        </w:rPr>
        <w:t>The primary objective was to design, build, and deploy a secure, full-stack web application. The app's purpose is to allow users to upload large text datasets and benchmark the performance (specifically speed vs. accuracy) of a classical sentiment analysis model (VADER) against a modern Large Language Model (OpenAI GPT).</w:t>
      </w:r>
    </w:p>
    <w:p w14:paraId="50FDCB01" w14:textId="6E311A3D" w:rsidR="00F91FA9" w:rsidRPr="00773B12" w:rsidRDefault="00F91FA9" w:rsidP="00F91FA9">
      <w:pPr>
        <w:pStyle w:val="Heading1"/>
        <w:rPr>
          <w:rFonts w:ascii="Arial" w:hAnsi="Arial" w:cs="Arial"/>
          <w:sz w:val="20"/>
          <w:szCs w:val="20"/>
          <w:lang w:val="en-IN"/>
        </w:rPr>
      </w:pPr>
      <w:r w:rsidRPr="00F91FA9">
        <w:rPr>
          <w:rFonts w:ascii="Arial" w:hAnsi="Arial" w:cs="Arial"/>
          <w:sz w:val="20"/>
          <w:szCs w:val="20"/>
        </w:rPr>
        <w:t>3. Project description in detail</w:t>
      </w:r>
    </w:p>
    <w:p w14:paraId="703B3A16" w14:textId="77777777" w:rsidR="00685B57" w:rsidRPr="00685B57" w:rsidRDefault="00685B57" w:rsidP="00685B57">
      <w:pPr>
        <w:pStyle w:val="Heading1"/>
        <w:rPr>
          <w:rFonts w:ascii="Arial" w:hAnsi="Arial" w:cs="Arial"/>
          <w:b w:val="0"/>
          <w:bCs w:val="0"/>
          <w:color w:val="000000" w:themeColor="text1"/>
          <w:sz w:val="20"/>
          <w:szCs w:val="20"/>
          <w:lang w:val="en-IN"/>
        </w:rPr>
      </w:pPr>
      <w:r w:rsidRPr="00685B57">
        <w:rPr>
          <w:rFonts w:ascii="Arial" w:hAnsi="Arial" w:cs="Arial"/>
          <w:b w:val="0"/>
          <w:bCs w:val="0"/>
          <w:color w:val="000000" w:themeColor="text1"/>
          <w:sz w:val="20"/>
          <w:szCs w:val="20"/>
          <w:lang w:val="en-IN"/>
        </w:rPr>
        <w:t xml:space="preserve">We built a Python-based web application using the </w:t>
      </w:r>
      <w:proofErr w:type="spellStart"/>
      <w:r w:rsidRPr="00685B57">
        <w:rPr>
          <w:rFonts w:ascii="Arial" w:hAnsi="Arial" w:cs="Arial"/>
          <w:b w:val="0"/>
          <w:bCs w:val="0"/>
          <w:color w:val="000000" w:themeColor="text1"/>
          <w:sz w:val="20"/>
          <w:szCs w:val="20"/>
          <w:lang w:val="en-IN"/>
        </w:rPr>
        <w:t>Streamlit</w:t>
      </w:r>
      <w:proofErr w:type="spellEnd"/>
      <w:r w:rsidRPr="00685B57">
        <w:rPr>
          <w:rFonts w:ascii="Arial" w:hAnsi="Arial" w:cs="Arial"/>
          <w:b w:val="0"/>
          <w:bCs w:val="0"/>
          <w:color w:val="000000" w:themeColor="text1"/>
          <w:sz w:val="20"/>
          <w:szCs w:val="20"/>
          <w:lang w:val="en-IN"/>
        </w:rPr>
        <w:t xml:space="preserve"> framework. The app features a complete, database-backed user authentication system (Signup, Login, Profile Management) using SQLite.</w:t>
      </w:r>
    </w:p>
    <w:p w14:paraId="2B305415" w14:textId="77777777" w:rsidR="00685B57" w:rsidRPr="00685B57" w:rsidRDefault="00685B57" w:rsidP="00685B57">
      <w:pPr>
        <w:pStyle w:val="Heading1"/>
        <w:rPr>
          <w:rFonts w:ascii="Arial" w:hAnsi="Arial" w:cs="Arial"/>
          <w:color w:val="1F497D" w:themeColor="text2"/>
          <w:sz w:val="20"/>
          <w:szCs w:val="20"/>
          <w:lang w:val="en-IN"/>
        </w:rPr>
      </w:pPr>
      <w:r w:rsidRPr="00685B57">
        <w:rPr>
          <w:rFonts w:ascii="Arial" w:hAnsi="Arial" w:cs="Arial"/>
          <w:color w:val="1F497D" w:themeColor="text2"/>
          <w:sz w:val="20"/>
          <w:szCs w:val="20"/>
          <w:lang w:val="en-IN"/>
        </w:rPr>
        <w:t>Technology Used:</w:t>
      </w:r>
    </w:p>
    <w:p w14:paraId="7816674B" w14:textId="77777777" w:rsidR="00685B57" w:rsidRPr="00685B57" w:rsidRDefault="00685B57" w:rsidP="00685B57">
      <w:pPr>
        <w:pStyle w:val="Heading1"/>
        <w:numPr>
          <w:ilvl w:val="0"/>
          <w:numId w:val="10"/>
        </w:numPr>
        <w:rPr>
          <w:rFonts w:ascii="Arial" w:hAnsi="Arial" w:cs="Arial"/>
          <w:b w:val="0"/>
          <w:bCs w:val="0"/>
          <w:color w:val="000000" w:themeColor="text1"/>
          <w:sz w:val="20"/>
          <w:szCs w:val="20"/>
          <w:lang w:val="en-IN"/>
        </w:rPr>
      </w:pPr>
      <w:r w:rsidRPr="00685B57">
        <w:rPr>
          <w:rFonts w:ascii="Arial" w:hAnsi="Arial" w:cs="Arial"/>
          <w:b w:val="0"/>
          <w:bCs w:val="0"/>
          <w:color w:val="000000" w:themeColor="text1"/>
          <w:sz w:val="20"/>
          <w:szCs w:val="20"/>
          <w:lang w:val="en-IN"/>
        </w:rPr>
        <w:t xml:space="preserve">Frontend: </w:t>
      </w:r>
      <w:proofErr w:type="spellStart"/>
      <w:r w:rsidRPr="00685B57">
        <w:rPr>
          <w:rFonts w:ascii="Arial" w:hAnsi="Arial" w:cs="Arial"/>
          <w:b w:val="0"/>
          <w:bCs w:val="0"/>
          <w:color w:val="000000" w:themeColor="text1"/>
          <w:sz w:val="20"/>
          <w:szCs w:val="20"/>
          <w:lang w:val="en-IN"/>
        </w:rPr>
        <w:t>Streamlit</w:t>
      </w:r>
      <w:proofErr w:type="spellEnd"/>
    </w:p>
    <w:p w14:paraId="0E8594E5" w14:textId="77777777" w:rsidR="00685B57" w:rsidRPr="00685B57" w:rsidRDefault="00685B57" w:rsidP="00685B57">
      <w:pPr>
        <w:pStyle w:val="Heading1"/>
        <w:numPr>
          <w:ilvl w:val="0"/>
          <w:numId w:val="10"/>
        </w:numPr>
        <w:rPr>
          <w:rFonts w:ascii="Arial" w:hAnsi="Arial" w:cs="Arial"/>
          <w:b w:val="0"/>
          <w:bCs w:val="0"/>
          <w:color w:val="000000" w:themeColor="text1"/>
          <w:sz w:val="20"/>
          <w:szCs w:val="20"/>
          <w:lang w:val="en-IN"/>
        </w:rPr>
      </w:pPr>
      <w:r w:rsidRPr="00685B57">
        <w:rPr>
          <w:rFonts w:ascii="Arial" w:hAnsi="Arial" w:cs="Arial"/>
          <w:b w:val="0"/>
          <w:bCs w:val="0"/>
          <w:color w:val="000000" w:themeColor="text1"/>
          <w:sz w:val="20"/>
          <w:szCs w:val="20"/>
          <w:lang w:val="en-IN"/>
        </w:rPr>
        <w:t>Backend &amp; Parallelism: Python's multiprocessing library</w:t>
      </w:r>
    </w:p>
    <w:p w14:paraId="35ADD75B" w14:textId="77777777" w:rsidR="00685B57" w:rsidRPr="00685B57" w:rsidRDefault="00685B57" w:rsidP="00685B57">
      <w:pPr>
        <w:pStyle w:val="Heading1"/>
        <w:numPr>
          <w:ilvl w:val="0"/>
          <w:numId w:val="10"/>
        </w:numPr>
        <w:rPr>
          <w:rFonts w:ascii="Arial" w:hAnsi="Arial" w:cs="Arial"/>
          <w:b w:val="0"/>
          <w:bCs w:val="0"/>
          <w:color w:val="000000" w:themeColor="text1"/>
          <w:sz w:val="20"/>
          <w:szCs w:val="20"/>
          <w:lang w:val="en-IN"/>
        </w:rPr>
      </w:pPr>
      <w:r w:rsidRPr="00685B57">
        <w:rPr>
          <w:rFonts w:ascii="Arial" w:hAnsi="Arial" w:cs="Arial"/>
          <w:b w:val="0"/>
          <w:bCs w:val="0"/>
          <w:color w:val="000000" w:themeColor="text1"/>
          <w:sz w:val="20"/>
          <w:szCs w:val="20"/>
          <w:lang w:val="en-IN"/>
        </w:rPr>
        <w:t xml:space="preserve">NLP/ML: </w:t>
      </w:r>
      <w:proofErr w:type="spellStart"/>
      <w:r w:rsidRPr="00685B57">
        <w:rPr>
          <w:rFonts w:ascii="Arial" w:hAnsi="Arial" w:cs="Arial"/>
          <w:b w:val="0"/>
          <w:bCs w:val="0"/>
          <w:color w:val="000000" w:themeColor="text1"/>
          <w:sz w:val="20"/>
          <w:szCs w:val="20"/>
          <w:lang w:val="en-IN"/>
        </w:rPr>
        <w:t>vaderSentiment</w:t>
      </w:r>
      <w:proofErr w:type="spellEnd"/>
      <w:r w:rsidRPr="00685B57">
        <w:rPr>
          <w:rFonts w:ascii="Arial" w:hAnsi="Arial" w:cs="Arial"/>
          <w:b w:val="0"/>
          <w:bCs w:val="0"/>
          <w:color w:val="000000" w:themeColor="text1"/>
          <w:sz w:val="20"/>
          <w:szCs w:val="20"/>
          <w:lang w:val="en-IN"/>
        </w:rPr>
        <w:t xml:space="preserve"> (classical), </w:t>
      </w:r>
      <w:proofErr w:type="spellStart"/>
      <w:r w:rsidRPr="00685B57">
        <w:rPr>
          <w:rFonts w:ascii="Arial" w:hAnsi="Arial" w:cs="Arial"/>
          <w:b w:val="0"/>
          <w:bCs w:val="0"/>
          <w:color w:val="000000" w:themeColor="text1"/>
          <w:sz w:val="20"/>
          <w:szCs w:val="20"/>
          <w:lang w:val="en-IN"/>
        </w:rPr>
        <w:t>openai</w:t>
      </w:r>
      <w:proofErr w:type="spellEnd"/>
      <w:r w:rsidRPr="00685B57">
        <w:rPr>
          <w:rFonts w:ascii="Arial" w:hAnsi="Arial" w:cs="Arial"/>
          <w:b w:val="0"/>
          <w:bCs w:val="0"/>
          <w:color w:val="000000" w:themeColor="text1"/>
          <w:sz w:val="20"/>
          <w:szCs w:val="20"/>
          <w:lang w:val="en-IN"/>
        </w:rPr>
        <w:t xml:space="preserve"> (LLM), and scikit-learn (for TF-IDF, K-Means, and metrics).</w:t>
      </w:r>
    </w:p>
    <w:p w14:paraId="692B8071" w14:textId="77777777" w:rsidR="00685B57" w:rsidRPr="00685B57" w:rsidRDefault="00685B57" w:rsidP="00685B57">
      <w:pPr>
        <w:pStyle w:val="Heading1"/>
        <w:numPr>
          <w:ilvl w:val="0"/>
          <w:numId w:val="10"/>
        </w:numPr>
        <w:rPr>
          <w:rFonts w:ascii="Arial" w:hAnsi="Arial" w:cs="Arial"/>
          <w:b w:val="0"/>
          <w:bCs w:val="0"/>
          <w:color w:val="000000" w:themeColor="text1"/>
          <w:sz w:val="20"/>
          <w:szCs w:val="20"/>
          <w:lang w:val="en-IN"/>
        </w:rPr>
      </w:pPr>
      <w:r w:rsidRPr="00685B57">
        <w:rPr>
          <w:rFonts w:ascii="Arial" w:hAnsi="Arial" w:cs="Arial"/>
          <w:b w:val="0"/>
          <w:bCs w:val="0"/>
          <w:color w:val="000000" w:themeColor="text1"/>
          <w:sz w:val="20"/>
          <w:szCs w:val="20"/>
          <w:lang w:val="en-IN"/>
        </w:rPr>
        <w:t>Database: sqlite3 for user data.</w:t>
      </w:r>
    </w:p>
    <w:p w14:paraId="44EB6CB5" w14:textId="77777777" w:rsidR="00685B57" w:rsidRPr="00685B57" w:rsidRDefault="00685B57" w:rsidP="00685B57">
      <w:pPr>
        <w:pStyle w:val="Heading1"/>
        <w:numPr>
          <w:ilvl w:val="0"/>
          <w:numId w:val="10"/>
        </w:numPr>
        <w:rPr>
          <w:rFonts w:ascii="Arial" w:hAnsi="Arial" w:cs="Arial"/>
          <w:b w:val="0"/>
          <w:bCs w:val="0"/>
          <w:color w:val="000000" w:themeColor="text1"/>
          <w:sz w:val="20"/>
          <w:szCs w:val="20"/>
          <w:lang w:val="en-IN"/>
        </w:rPr>
      </w:pPr>
      <w:r w:rsidRPr="00685B57">
        <w:rPr>
          <w:rFonts w:ascii="Arial" w:hAnsi="Arial" w:cs="Arial"/>
          <w:b w:val="0"/>
          <w:bCs w:val="0"/>
          <w:color w:val="000000" w:themeColor="text1"/>
          <w:sz w:val="20"/>
          <w:szCs w:val="20"/>
          <w:lang w:val="en-IN"/>
        </w:rPr>
        <w:t xml:space="preserve">Reporting: </w:t>
      </w:r>
      <w:proofErr w:type="spellStart"/>
      <w:r w:rsidRPr="00685B57">
        <w:rPr>
          <w:rFonts w:ascii="Arial" w:hAnsi="Arial" w:cs="Arial"/>
          <w:b w:val="0"/>
          <w:bCs w:val="0"/>
          <w:color w:val="000000" w:themeColor="text1"/>
          <w:sz w:val="20"/>
          <w:szCs w:val="20"/>
          <w:lang w:val="en-IN"/>
        </w:rPr>
        <w:t>smtplib</w:t>
      </w:r>
      <w:proofErr w:type="spellEnd"/>
      <w:r w:rsidRPr="00685B57">
        <w:rPr>
          <w:rFonts w:ascii="Arial" w:hAnsi="Arial" w:cs="Arial"/>
          <w:b w:val="0"/>
          <w:bCs w:val="0"/>
          <w:color w:val="000000" w:themeColor="text1"/>
          <w:sz w:val="20"/>
          <w:szCs w:val="20"/>
          <w:lang w:val="en-IN"/>
        </w:rPr>
        <w:t xml:space="preserve"> for automated email reports.</w:t>
      </w:r>
    </w:p>
    <w:p w14:paraId="16B626AF" w14:textId="77777777" w:rsidR="00685B57" w:rsidRPr="00685B57" w:rsidRDefault="00685B57" w:rsidP="00685B57">
      <w:pPr>
        <w:pStyle w:val="Heading1"/>
        <w:rPr>
          <w:rFonts w:ascii="Arial" w:hAnsi="Arial" w:cs="Arial"/>
          <w:b w:val="0"/>
          <w:bCs w:val="0"/>
          <w:color w:val="000000" w:themeColor="text1"/>
          <w:sz w:val="20"/>
          <w:szCs w:val="20"/>
          <w:lang w:val="en-IN"/>
        </w:rPr>
      </w:pPr>
      <w:r w:rsidRPr="00685B57">
        <w:rPr>
          <w:rFonts w:ascii="Arial" w:hAnsi="Arial" w:cs="Arial"/>
          <w:color w:val="1F497D" w:themeColor="text2"/>
          <w:sz w:val="20"/>
          <w:szCs w:val="20"/>
          <w:lang w:val="en-IN"/>
        </w:rPr>
        <w:t>Approach &amp; Impact:</w:t>
      </w:r>
      <w:r w:rsidRPr="00685B57">
        <w:rPr>
          <w:rFonts w:ascii="Arial" w:hAnsi="Arial" w:cs="Arial"/>
          <w:b w:val="0"/>
          <w:bCs w:val="0"/>
          <w:color w:val="1F497D" w:themeColor="text2"/>
          <w:sz w:val="20"/>
          <w:szCs w:val="20"/>
          <w:lang w:val="en-IN"/>
        </w:rPr>
        <w:t xml:space="preserve"> </w:t>
      </w:r>
      <w:r w:rsidRPr="00685B57">
        <w:rPr>
          <w:rFonts w:ascii="Arial" w:hAnsi="Arial" w:cs="Arial"/>
          <w:b w:val="0"/>
          <w:bCs w:val="0"/>
          <w:color w:val="000000" w:themeColor="text1"/>
          <w:sz w:val="20"/>
          <w:szCs w:val="20"/>
          <w:lang w:val="en-IN"/>
        </w:rPr>
        <w:t>The app's core innovation is its multiprocessing engine, which parallelizes the analysis tasks across all available CPU cores. This dramatically reduces computation time. The real-world impact is providing a tool that allows data scientists or an organization to make an informed, data-driven decision on whether to use a fast, "good-enough" model or a slow, "highly accurate" model for their specific text data.</w:t>
      </w:r>
    </w:p>
    <w:p w14:paraId="42C2061D" w14:textId="77777777" w:rsidR="00236A09" w:rsidRDefault="00236A09">
      <w:pPr>
        <w:pStyle w:val="Heading1"/>
        <w:rPr>
          <w:rFonts w:ascii="Arial" w:hAnsi="Arial" w:cs="Arial"/>
          <w:sz w:val="20"/>
          <w:szCs w:val="20"/>
        </w:rPr>
      </w:pPr>
    </w:p>
    <w:p w14:paraId="2C583C92" w14:textId="6DB48E3F" w:rsidR="00665CB7" w:rsidRDefault="00F91FA9">
      <w:pPr>
        <w:pStyle w:val="Heading1"/>
        <w:rPr>
          <w:rFonts w:ascii="Arial" w:hAnsi="Arial" w:cs="Arial"/>
          <w:sz w:val="20"/>
          <w:szCs w:val="20"/>
        </w:rPr>
      </w:pPr>
      <w:r w:rsidRPr="00F91FA9">
        <w:rPr>
          <w:rFonts w:ascii="Arial" w:hAnsi="Arial" w:cs="Arial"/>
          <w:sz w:val="20"/>
          <w:szCs w:val="20"/>
        </w:rPr>
        <w:lastRenderedPageBreak/>
        <w:t>4. Timeline Overview</w:t>
      </w:r>
    </w:p>
    <w:p w14:paraId="02F5624F" w14:textId="77777777" w:rsidR="00D57601" w:rsidRPr="00D57601" w:rsidRDefault="00D57601" w:rsidP="00D57601"/>
    <w:tbl>
      <w:tblPr>
        <w:tblStyle w:val="TableGrid"/>
        <w:tblW w:w="0" w:type="auto"/>
        <w:tblLook w:val="04A0" w:firstRow="1" w:lastRow="0" w:firstColumn="1" w:lastColumn="0" w:noHBand="0" w:noVBand="1"/>
      </w:tblPr>
      <w:tblGrid>
        <w:gridCol w:w="2876"/>
        <w:gridCol w:w="2877"/>
        <w:gridCol w:w="2877"/>
      </w:tblGrid>
      <w:tr w:rsidR="00665CB7" w:rsidRPr="00F91FA9" w14:paraId="3BE04654" w14:textId="77777777">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1DC17118" w:rsidR="00665CB7" w:rsidRPr="00F91FA9" w:rsidRDefault="00D57601">
            <w:pPr>
              <w:rPr>
                <w:rFonts w:ascii="Arial" w:hAnsi="Arial" w:cs="Arial"/>
                <w:sz w:val="20"/>
                <w:szCs w:val="20"/>
              </w:rPr>
            </w:pPr>
            <w:r>
              <w:rPr>
                <w:rFonts w:ascii="Arial" w:hAnsi="Arial" w:cs="Arial"/>
                <w:sz w:val="20"/>
                <w:szCs w:val="20"/>
              </w:rPr>
              <w:t>Introduction of Project</w:t>
            </w:r>
            <w:r w:rsidR="00505BF1">
              <w:rPr>
                <w:rFonts w:ascii="Arial" w:hAnsi="Arial" w:cs="Arial"/>
                <w:sz w:val="20"/>
                <w:szCs w:val="20"/>
              </w:rPr>
              <w:t>.</w:t>
            </w:r>
          </w:p>
        </w:tc>
        <w:tc>
          <w:tcPr>
            <w:tcW w:w="2880" w:type="dxa"/>
          </w:tcPr>
          <w:p w14:paraId="534053B8" w14:textId="0AC0B3E1" w:rsidR="00665CB7" w:rsidRPr="00F91FA9" w:rsidRDefault="00D57601">
            <w:pPr>
              <w:rPr>
                <w:rFonts w:ascii="Arial" w:hAnsi="Arial" w:cs="Arial"/>
                <w:sz w:val="20"/>
                <w:szCs w:val="20"/>
              </w:rPr>
            </w:pPr>
            <w:r>
              <w:rPr>
                <w:rFonts w:ascii="Arial" w:hAnsi="Arial" w:cs="Arial"/>
                <w:sz w:val="20"/>
                <w:szCs w:val="20"/>
              </w:rPr>
              <w:t>Understood the Project</w:t>
            </w:r>
            <w:r w:rsidR="00505BF1">
              <w:rPr>
                <w:rFonts w:ascii="Arial" w:hAnsi="Arial" w:cs="Arial"/>
                <w:sz w:val="20"/>
                <w:szCs w:val="20"/>
              </w:rPr>
              <w:t>.</w:t>
            </w:r>
          </w:p>
        </w:tc>
      </w:tr>
      <w:tr w:rsidR="00665CB7" w:rsidRPr="00F91FA9" w14:paraId="6348B752" w14:textId="77777777">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p w14:paraId="6BFFFB42" w14:textId="211C5B98" w:rsidR="00665CB7" w:rsidRPr="00F91FA9" w:rsidRDefault="00C02BA2">
            <w:pPr>
              <w:rPr>
                <w:rFonts w:ascii="Arial" w:hAnsi="Arial" w:cs="Arial"/>
                <w:sz w:val="20"/>
                <w:szCs w:val="20"/>
              </w:rPr>
            </w:pPr>
            <w:r>
              <w:rPr>
                <w:rFonts w:ascii="Arial" w:hAnsi="Arial" w:cs="Arial"/>
                <w:sz w:val="20"/>
                <w:szCs w:val="20"/>
              </w:rPr>
              <w:t>Text Cleaning</w:t>
            </w:r>
            <w:r w:rsidR="001F4A6B">
              <w:rPr>
                <w:rFonts w:ascii="Arial" w:hAnsi="Arial" w:cs="Arial"/>
                <w:sz w:val="20"/>
                <w:szCs w:val="20"/>
              </w:rPr>
              <w:t>,</w:t>
            </w:r>
            <w:r w:rsidR="004832E4">
              <w:rPr>
                <w:rFonts w:ascii="Arial" w:hAnsi="Arial" w:cs="Arial"/>
                <w:sz w:val="20"/>
                <w:szCs w:val="20"/>
              </w:rPr>
              <w:t xml:space="preserve"> </w:t>
            </w:r>
            <w:r w:rsidR="001F4A6B">
              <w:rPr>
                <w:rFonts w:ascii="Arial" w:hAnsi="Arial" w:cs="Arial"/>
                <w:sz w:val="20"/>
                <w:szCs w:val="20"/>
              </w:rPr>
              <w:t xml:space="preserve">stop words </w:t>
            </w:r>
            <w:r>
              <w:rPr>
                <w:rFonts w:ascii="Arial" w:hAnsi="Arial" w:cs="Arial"/>
                <w:sz w:val="20"/>
                <w:szCs w:val="20"/>
              </w:rPr>
              <w:t>and multiproc</w:t>
            </w:r>
            <w:r w:rsidR="007F6DBC">
              <w:rPr>
                <w:rFonts w:ascii="Arial" w:hAnsi="Arial" w:cs="Arial"/>
                <w:sz w:val="20"/>
                <w:szCs w:val="20"/>
              </w:rPr>
              <w:t>essing</w:t>
            </w:r>
            <w:r w:rsidR="00A730A9">
              <w:rPr>
                <w:rFonts w:ascii="Arial" w:hAnsi="Arial" w:cs="Arial"/>
                <w:sz w:val="20"/>
                <w:szCs w:val="20"/>
              </w:rPr>
              <w:t xml:space="preserve"> and presentation</w:t>
            </w:r>
            <w:r w:rsidR="00505BF1">
              <w:rPr>
                <w:rFonts w:ascii="Arial" w:hAnsi="Arial" w:cs="Arial"/>
                <w:sz w:val="20"/>
                <w:szCs w:val="20"/>
              </w:rPr>
              <w:t>.</w:t>
            </w:r>
          </w:p>
        </w:tc>
        <w:tc>
          <w:tcPr>
            <w:tcW w:w="2880" w:type="dxa"/>
          </w:tcPr>
          <w:p w14:paraId="56570431" w14:textId="20A8E75E" w:rsidR="00665CB7" w:rsidRPr="00F91FA9" w:rsidRDefault="007F6DBC">
            <w:pPr>
              <w:rPr>
                <w:rFonts w:ascii="Arial" w:hAnsi="Arial" w:cs="Arial"/>
                <w:sz w:val="20"/>
                <w:szCs w:val="20"/>
              </w:rPr>
            </w:pPr>
            <w:r>
              <w:rPr>
                <w:rFonts w:ascii="Arial" w:hAnsi="Arial" w:cs="Arial"/>
                <w:sz w:val="20"/>
                <w:szCs w:val="20"/>
              </w:rPr>
              <w:t>Cleaned text for tweets and fetched by using S</w:t>
            </w:r>
            <w:r w:rsidR="00A730A9">
              <w:rPr>
                <w:rFonts w:ascii="Arial" w:hAnsi="Arial" w:cs="Arial"/>
                <w:sz w:val="20"/>
                <w:szCs w:val="20"/>
              </w:rPr>
              <w:t>qlite3</w:t>
            </w:r>
            <w:r w:rsidR="00C324C8">
              <w:rPr>
                <w:rFonts w:ascii="Arial" w:hAnsi="Arial" w:cs="Arial"/>
                <w:sz w:val="20"/>
                <w:szCs w:val="20"/>
              </w:rPr>
              <w:t xml:space="preserve"> and presentation is completed</w:t>
            </w:r>
            <w:r w:rsidR="00505BF1">
              <w:rPr>
                <w:rFonts w:ascii="Arial" w:hAnsi="Arial" w:cs="Arial"/>
                <w:sz w:val="20"/>
                <w:szCs w:val="20"/>
              </w:rPr>
              <w:t>.</w:t>
            </w:r>
          </w:p>
        </w:tc>
      </w:tr>
      <w:tr w:rsidR="00665CB7" w:rsidRPr="00F91FA9" w14:paraId="6C11F08A" w14:textId="77777777">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4DDF210D" w:rsidR="00665CB7" w:rsidRPr="00F91FA9" w:rsidRDefault="00C324C8">
            <w:pPr>
              <w:rPr>
                <w:rFonts w:ascii="Arial" w:hAnsi="Arial" w:cs="Arial"/>
                <w:sz w:val="20"/>
                <w:szCs w:val="20"/>
              </w:rPr>
            </w:pPr>
            <w:proofErr w:type="spellStart"/>
            <w:r>
              <w:rPr>
                <w:rFonts w:ascii="Arial" w:hAnsi="Arial" w:cs="Arial"/>
                <w:sz w:val="20"/>
                <w:szCs w:val="20"/>
              </w:rPr>
              <w:t>Explaination</w:t>
            </w:r>
            <w:proofErr w:type="spellEnd"/>
            <w:r>
              <w:rPr>
                <w:rFonts w:ascii="Arial" w:hAnsi="Arial" w:cs="Arial"/>
                <w:sz w:val="20"/>
                <w:szCs w:val="20"/>
              </w:rPr>
              <w:t xml:space="preserve"> of </w:t>
            </w:r>
            <w:r w:rsidR="0072483B">
              <w:rPr>
                <w:rFonts w:ascii="Arial" w:hAnsi="Arial" w:cs="Arial"/>
                <w:sz w:val="20"/>
                <w:szCs w:val="20"/>
              </w:rPr>
              <w:t>Sentimental Analysis</w:t>
            </w:r>
            <w:r w:rsidR="00505BF1">
              <w:rPr>
                <w:rFonts w:ascii="Arial" w:hAnsi="Arial" w:cs="Arial"/>
                <w:sz w:val="20"/>
                <w:szCs w:val="20"/>
              </w:rPr>
              <w:t>.</w:t>
            </w:r>
          </w:p>
        </w:tc>
        <w:tc>
          <w:tcPr>
            <w:tcW w:w="2880" w:type="dxa"/>
          </w:tcPr>
          <w:p w14:paraId="488687BB" w14:textId="0403CBAA" w:rsidR="00665CB7" w:rsidRPr="00F91FA9" w:rsidRDefault="0072483B">
            <w:pPr>
              <w:rPr>
                <w:rFonts w:ascii="Arial" w:hAnsi="Arial" w:cs="Arial"/>
                <w:sz w:val="20"/>
                <w:szCs w:val="20"/>
              </w:rPr>
            </w:pPr>
            <w:r>
              <w:rPr>
                <w:rFonts w:ascii="Arial" w:hAnsi="Arial" w:cs="Arial"/>
                <w:sz w:val="20"/>
                <w:szCs w:val="20"/>
              </w:rPr>
              <w:t xml:space="preserve">We understood the </w:t>
            </w:r>
            <w:r w:rsidR="00C17908">
              <w:rPr>
                <w:rFonts w:ascii="Arial" w:hAnsi="Arial" w:cs="Arial"/>
                <w:sz w:val="20"/>
                <w:szCs w:val="20"/>
              </w:rPr>
              <w:t>Topics</w:t>
            </w:r>
            <w:r w:rsidR="00505BF1">
              <w:rPr>
                <w:rFonts w:ascii="Arial" w:hAnsi="Arial" w:cs="Arial"/>
                <w:sz w:val="20"/>
                <w:szCs w:val="20"/>
              </w:rPr>
              <w:t>.</w:t>
            </w:r>
          </w:p>
        </w:tc>
      </w:tr>
      <w:tr w:rsidR="00665CB7" w:rsidRPr="00F91FA9" w14:paraId="48D1D5A6" w14:textId="77777777">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7175C3A2" w:rsidR="00665CB7" w:rsidRPr="00F91FA9" w:rsidRDefault="00C17908">
            <w:pPr>
              <w:rPr>
                <w:rFonts w:ascii="Arial" w:hAnsi="Arial" w:cs="Arial"/>
                <w:sz w:val="20"/>
                <w:szCs w:val="20"/>
              </w:rPr>
            </w:pPr>
            <w:r>
              <w:rPr>
                <w:rFonts w:ascii="Arial" w:hAnsi="Arial" w:cs="Arial"/>
                <w:sz w:val="20"/>
                <w:szCs w:val="20"/>
              </w:rPr>
              <w:t xml:space="preserve">Like Vander Sentimental and </w:t>
            </w:r>
            <w:r w:rsidR="001F4A6B">
              <w:rPr>
                <w:rFonts w:ascii="Arial" w:hAnsi="Arial" w:cs="Arial"/>
                <w:sz w:val="20"/>
                <w:szCs w:val="20"/>
              </w:rPr>
              <w:t>Normalization</w:t>
            </w:r>
            <w:r w:rsidR="00505BF1">
              <w:rPr>
                <w:rFonts w:ascii="Arial" w:hAnsi="Arial" w:cs="Arial"/>
                <w:sz w:val="20"/>
                <w:szCs w:val="20"/>
              </w:rPr>
              <w:t>.</w:t>
            </w:r>
          </w:p>
        </w:tc>
        <w:tc>
          <w:tcPr>
            <w:tcW w:w="2880" w:type="dxa"/>
          </w:tcPr>
          <w:p w14:paraId="391A80F4" w14:textId="47AFDA24" w:rsidR="00665CB7" w:rsidRPr="00F91FA9" w:rsidRDefault="004832E4">
            <w:pPr>
              <w:rPr>
                <w:rFonts w:ascii="Arial" w:hAnsi="Arial" w:cs="Arial"/>
                <w:sz w:val="20"/>
                <w:szCs w:val="20"/>
              </w:rPr>
            </w:pPr>
            <w:r>
              <w:rPr>
                <w:rFonts w:ascii="Arial" w:hAnsi="Arial" w:cs="Arial"/>
                <w:sz w:val="20"/>
                <w:szCs w:val="20"/>
              </w:rPr>
              <w:t xml:space="preserve">We done the </w:t>
            </w:r>
            <w:proofErr w:type="spellStart"/>
            <w:r>
              <w:rPr>
                <w:rFonts w:ascii="Arial" w:hAnsi="Arial" w:cs="Arial"/>
                <w:sz w:val="20"/>
                <w:szCs w:val="20"/>
              </w:rPr>
              <w:t>vander</w:t>
            </w:r>
            <w:proofErr w:type="spellEnd"/>
            <w:r>
              <w:rPr>
                <w:rFonts w:ascii="Arial" w:hAnsi="Arial" w:cs="Arial"/>
                <w:sz w:val="20"/>
                <w:szCs w:val="20"/>
              </w:rPr>
              <w:t xml:space="preserve"> and presentation.</w:t>
            </w:r>
          </w:p>
        </w:tc>
      </w:tr>
      <w:tr w:rsidR="00665CB7" w:rsidRPr="00F91FA9" w14:paraId="6B425988" w14:textId="77777777">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p w14:paraId="151078D9" w14:textId="3D7EC58F" w:rsidR="00665CB7" w:rsidRPr="00F91FA9" w:rsidRDefault="00505BF1">
            <w:pPr>
              <w:rPr>
                <w:rFonts w:ascii="Arial" w:hAnsi="Arial" w:cs="Arial"/>
                <w:sz w:val="20"/>
                <w:szCs w:val="20"/>
              </w:rPr>
            </w:pPr>
            <w:r>
              <w:rPr>
                <w:rFonts w:ascii="Arial" w:hAnsi="Arial" w:cs="Arial"/>
                <w:sz w:val="20"/>
                <w:szCs w:val="20"/>
              </w:rPr>
              <w:t xml:space="preserve">Explanation of </w:t>
            </w:r>
            <w:r w:rsidR="00B52359">
              <w:rPr>
                <w:rFonts w:ascii="Arial" w:hAnsi="Arial" w:cs="Arial"/>
                <w:sz w:val="20"/>
                <w:szCs w:val="20"/>
              </w:rPr>
              <w:t>LLM.</w:t>
            </w:r>
          </w:p>
        </w:tc>
        <w:tc>
          <w:tcPr>
            <w:tcW w:w="2880" w:type="dxa"/>
          </w:tcPr>
          <w:p w14:paraId="33F8CFA2" w14:textId="5DB9D720" w:rsidR="00665CB7" w:rsidRPr="00F91FA9" w:rsidRDefault="00B52359">
            <w:pPr>
              <w:rPr>
                <w:rFonts w:ascii="Arial" w:hAnsi="Arial" w:cs="Arial"/>
                <w:sz w:val="20"/>
                <w:szCs w:val="20"/>
              </w:rPr>
            </w:pPr>
            <w:r>
              <w:rPr>
                <w:rFonts w:ascii="Arial" w:hAnsi="Arial" w:cs="Arial"/>
                <w:sz w:val="20"/>
                <w:szCs w:val="20"/>
              </w:rPr>
              <w:t>Understand the topic.</w:t>
            </w:r>
          </w:p>
        </w:tc>
      </w:tr>
      <w:tr w:rsidR="00665CB7" w:rsidRPr="00F91FA9" w14:paraId="4CCB57DB" w14:textId="77777777">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p w14:paraId="04353352" w14:textId="1B102634" w:rsidR="00665CB7" w:rsidRPr="00F91FA9" w:rsidRDefault="00333AE3">
            <w:pPr>
              <w:rPr>
                <w:rFonts w:ascii="Arial" w:hAnsi="Arial" w:cs="Arial"/>
                <w:sz w:val="20"/>
                <w:szCs w:val="20"/>
              </w:rPr>
            </w:pPr>
            <w:proofErr w:type="spellStart"/>
            <w:r>
              <w:rPr>
                <w:rFonts w:ascii="Arial" w:hAnsi="Arial" w:cs="Arial"/>
                <w:sz w:val="20"/>
                <w:szCs w:val="20"/>
              </w:rPr>
              <w:t>Comparision</w:t>
            </w:r>
            <w:proofErr w:type="spellEnd"/>
            <w:r>
              <w:rPr>
                <w:rFonts w:ascii="Arial" w:hAnsi="Arial" w:cs="Arial"/>
                <w:sz w:val="20"/>
                <w:szCs w:val="20"/>
              </w:rPr>
              <w:t xml:space="preserve"> of Classic and Modern Models</w:t>
            </w:r>
            <w:r w:rsidR="009F44FF">
              <w:rPr>
                <w:rFonts w:ascii="Arial" w:hAnsi="Arial" w:cs="Arial"/>
                <w:sz w:val="20"/>
                <w:szCs w:val="20"/>
              </w:rPr>
              <w:t xml:space="preserve"> and send the Summary Mail to your mail.</w:t>
            </w:r>
          </w:p>
        </w:tc>
        <w:tc>
          <w:tcPr>
            <w:tcW w:w="2880" w:type="dxa"/>
          </w:tcPr>
          <w:p w14:paraId="07FE95F4" w14:textId="3BAC5B3C" w:rsidR="00665CB7" w:rsidRPr="00F91FA9" w:rsidRDefault="007901D8">
            <w:pPr>
              <w:rPr>
                <w:rFonts w:ascii="Arial" w:hAnsi="Arial" w:cs="Arial"/>
                <w:sz w:val="20"/>
                <w:szCs w:val="20"/>
              </w:rPr>
            </w:pPr>
            <w:r>
              <w:rPr>
                <w:rFonts w:ascii="Arial" w:hAnsi="Arial" w:cs="Arial"/>
                <w:sz w:val="20"/>
                <w:szCs w:val="20"/>
              </w:rPr>
              <w:t xml:space="preserve">We complete the </w:t>
            </w:r>
            <w:proofErr w:type="spellStart"/>
            <w:r>
              <w:rPr>
                <w:rFonts w:ascii="Arial" w:hAnsi="Arial" w:cs="Arial"/>
                <w:sz w:val="20"/>
                <w:szCs w:val="20"/>
              </w:rPr>
              <w:t>comparision</w:t>
            </w:r>
            <w:proofErr w:type="spellEnd"/>
            <w:r>
              <w:rPr>
                <w:rFonts w:ascii="Arial" w:hAnsi="Arial" w:cs="Arial"/>
                <w:sz w:val="20"/>
                <w:szCs w:val="20"/>
              </w:rPr>
              <w:t xml:space="preserve">, </w:t>
            </w:r>
            <w:r w:rsidR="009D21E5">
              <w:rPr>
                <w:rFonts w:ascii="Arial" w:hAnsi="Arial" w:cs="Arial"/>
                <w:sz w:val="20"/>
                <w:szCs w:val="20"/>
              </w:rPr>
              <w:t>and show in the graph format and presented to the mentor.</w:t>
            </w:r>
          </w:p>
        </w:tc>
      </w:tr>
      <w:tr w:rsidR="00665CB7" w:rsidRPr="00F91FA9" w14:paraId="159C05E1" w14:textId="77777777">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p w14:paraId="13E0E0C9" w14:textId="5995FF72" w:rsidR="00665CB7" w:rsidRPr="00F91FA9" w:rsidRDefault="009D21E5">
            <w:pPr>
              <w:rPr>
                <w:rFonts w:ascii="Arial" w:hAnsi="Arial" w:cs="Arial"/>
                <w:sz w:val="20"/>
                <w:szCs w:val="20"/>
              </w:rPr>
            </w:pPr>
            <w:r>
              <w:rPr>
                <w:rFonts w:ascii="Arial" w:hAnsi="Arial" w:cs="Arial"/>
                <w:sz w:val="20"/>
                <w:szCs w:val="20"/>
              </w:rPr>
              <w:t xml:space="preserve">Explanation of </w:t>
            </w:r>
            <w:r w:rsidR="0079570D">
              <w:rPr>
                <w:rFonts w:ascii="Arial" w:hAnsi="Arial" w:cs="Arial"/>
                <w:sz w:val="20"/>
                <w:szCs w:val="20"/>
              </w:rPr>
              <w:t>UI part.</w:t>
            </w:r>
          </w:p>
        </w:tc>
        <w:tc>
          <w:tcPr>
            <w:tcW w:w="2880" w:type="dxa"/>
          </w:tcPr>
          <w:p w14:paraId="351C314C" w14:textId="6A6FDDB6" w:rsidR="00665CB7" w:rsidRPr="00F91FA9" w:rsidRDefault="0079570D">
            <w:pPr>
              <w:rPr>
                <w:rFonts w:ascii="Arial" w:hAnsi="Arial" w:cs="Arial"/>
                <w:sz w:val="20"/>
                <w:szCs w:val="20"/>
              </w:rPr>
            </w:pPr>
            <w:r>
              <w:rPr>
                <w:rFonts w:ascii="Arial" w:hAnsi="Arial" w:cs="Arial"/>
                <w:sz w:val="20"/>
                <w:szCs w:val="20"/>
              </w:rPr>
              <w:t>We understood the UI part.</w:t>
            </w:r>
          </w:p>
        </w:tc>
      </w:tr>
      <w:tr w:rsidR="00665CB7" w:rsidRPr="00F91FA9" w14:paraId="4879CA13" w14:textId="77777777">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p w14:paraId="45156CD6" w14:textId="2D89AD8C" w:rsidR="00665CB7" w:rsidRPr="001F2381" w:rsidRDefault="00BA00E6">
            <w:pPr>
              <w:rPr>
                <w:rFonts w:ascii="Arial" w:hAnsi="Arial" w:cs="Arial"/>
                <w:sz w:val="20"/>
                <w:szCs w:val="20"/>
                <w:lang w:val="en-IN"/>
              </w:rPr>
            </w:pPr>
            <w:r>
              <w:rPr>
                <w:rFonts w:ascii="Arial" w:hAnsi="Arial" w:cs="Arial"/>
                <w:sz w:val="20"/>
                <w:szCs w:val="20"/>
              </w:rPr>
              <w:t xml:space="preserve">Develop </w:t>
            </w:r>
            <w:proofErr w:type="gramStart"/>
            <w:r>
              <w:rPr>
                <w:rFonts w:ascii="Arial" w:hAnsi="Arial" w:cs="Arial"/>
                <w:sz w:val="20"/>
                <w:szCs w:val="20"/>
              </w:rPr>
              <w:t>a</w:t>
            </w:r>
            <w:proofErr w:type="gramEnd"/>
            <w:r>
              <w:rPr>
                <w:rFonts w:ascii="Arial" w:hAnsi="Arial" w:cs="Arial"/>
                <w:sz w:val="20"/>
                <w:szCs w:val="20"/>
              </w:rPr>
              <w:t xml:space="preserve"> Ap</w:t>
            </w:r>
            <w:r w:rsidR="001F2381">
              <w:rPr>
                <w:rFonts w:ascii="Arial" w:hAnsi="Arial" w:cs="Arial"/>
                <w:sz w:val="20"/>
                <w:szCs w:val="20"/>
                <w:lang w:val="en-IN"/>
              </w:rPr>
              <w:t>p</w:t>
            </w:r>
            <w:r w:rsidR="009C7CD0">
              <w:rPr>
                <w:rFonts w:ascii="Arial" w:hAnsi="Arial" w:cs="Arial"/>
                <w:sz w:val="20"/>
                <w:szCs w:val="20"/>
                <w:lang w:val="en-IN"/>
              </w:rPr>
              <w:t xml:space="preserve"> by using Python Library like </w:t>
            </w:r>
            <w:proofErr w:type="spellStart"/>
            <w:r w:rsidR="009C7CD0">
              <w:rPr>
                <w:rFonts w:ascii="Arial" w:hAnsi="Arial" w:cs="Arial"/>
                <w:sz w:val="20"/>
                <w:szCs w:val="20"/>
                <w:lang w:val="en-IN"/>
              </w:rPr>
              <w:t>Streamlit</w:t>
            </w:r>
            <w:proofErr w:type="spellEnd"/>
            <w:r w:rsidR="002D56C0">
              <w:rPr>
                <w:rFonts w:ascii="Arial" w:hAnsi="Arial" w:cs="Arial"/>
                <w:sz w:val="20"/>
                <w:szCs w:val="20"/>
                <w:lang w:val="en-IN"/>
              </w:rPr>
              <w:t>.</w:t>
            </w:r>
          </w:p>
        </w:tc>
        <w:tc>
          <w:tcPr>
            <w:tcW w:w="2880" w:type="dxa"/>
          </w:tcPr>
          <w:p w14:paraId="61FD2B7A" w14:textId="6C5C5730" w:rsidR="00665CB7" w:rsidRPr="00F91FA9" w:rsidRDefault="009C7CD0">
            <w:pPr>
              <w:rPr>
                <w:rFonts w:ascii="Arial" w:hAnsi="Arial" w:cs="Arial"/>
                <w:sz w:val="20"/>
                <w:szCs w:val="20"/>
              </w:rPr>
            </w:pPr>
            <w:r>
              <w:rPr>
                <w:rFonts w:ascii="Arial" w:hAnsi="Arial" w:cs="Arial"/>
                <w:sz w:val="20"/>
                <w:szCs w:val="20"/>
              </w:rPr>
              <w:t xml:space="preserve">We present the </w:t>
            </w:r>
            <w:r w:rsidR="002D56C0">
              <w:rPr>
                <w:rFonts w:ascii="Arial" w:hAnsi="Arial" w:cs="Arial"/>
                <w:sz w:val="20"/>
                <w:szCs w:val="20"/>
              </w:rPr>
              <w:t>UI part and PPT presentation to the Mentor.</w:t>
            </w:r>
          </w:p>
        </w:tc>
      </w:tr>
    </w:tbl>
    <w:p w14:paraId="034A242E" w14:textId="17D3CABC" w:rsidR="00665CB7"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p w14:paraId="7151A503" w14:textId="77777777" w:rsidR="002D56C0" w:rsidRPr="002D56C0" w:rsidRDefault="002D56C0" w:rsidP="002D56C0"/>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4CF8C7C0" w:rsidR="00665CB7" w:rsidRPr="00F91FA9" w:rsidRDefault="00FB5220">
            <w:pPr>
              <w:rPr>
                <w:rFonts w:ascii="Arial" w:hAnsi="Arial" w:cs="Arial"/>
                <w:sz w:val="20"/>
                <w:szCs w:val="20"/>
              </w:rPr>
            </w:pPr>
            <w:r w:rsidRPr="00FB5220">
              <w:rPr>
                <w:rFonts w:ascii="Arial" w:hAnsi="Arial" w:cs="Arial"/>
                <w:sz w:val="20"/>
                <w:szCs w:val="20"/>
              </w:rPr>
              <w:t>Initial project requirements and tech stack defined.</w:t>
            </w:r>
          </w:p>
        </w:tc>
        <w:tc>
          <w:tcPr>
            <w:tcW w:w="2880" w:type="dxa"/>
          </w:tcPr>
          <w:p w14:paraId="21E9EF6F" w14:textId="1C1E17FE" w:rsidR="00665CB7" w:rsidRPr="00F91FA9" w:rsidRDefault="00EF22BE">
            <w:pPr>
              <w:rPr>
                <w:rFonts w:ascii="Arial" w:hAnsi="Arial" w:cs="Arial"/>
                <w:sz w:val="20"/>
                <w:szCs w:val="20"/>
              </w:rPr>
            </w:pPr>
            <w:r>
              <w:rPr>
                <w:rFonts w:ascii="Arial" w:hAnsi="Arial" w:cs="Arial"/>
                <w:sz w:val="20"/>
                <w:szCs w:val="20"/>
              </w:rPr>
              <w:t>08/</w:t>
            </w:r>
            <w:r w:rsidR="00DA7957">
              <w:rPr>
                <w:rFonts w:ascii="Arial" w:hAnsi="Arial" w:cs="Arial"/>
                <w:sz w:val="20"/>
                <w:szCs w:val="20"/>
              </w:rPr>
              <w:t>09/25</w:t>
            </w:r>
          </w:p>
        </w:tc>
      </w:tr>
      <w:tr w:rsidR="00665CB7" w:rsidRPr="00F91FA9" w14:paraId="5376D64B" w14:textId="77777777">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3E6ED928" w:rsidR="00665CB7" w:rsidRPr="00F91FA9" w:rsidRDefault="00486E7C">
            <w:pPr>
              <w:rPr>
                <w:rFonts w:ascii="Arial" w:hAnsi="Arial" w:cs="Arial"/>
                <w:sz w:val="20"/>
                <w:szCs w:val="20"/>
              </w:rPr>
            </w:pPr>
            <w:r w:rsidRPr="00486E7C">
              <w:rPr>
                <w:rFonts w:ascii="Arial" w:hAnsi="Arial" w:cs="Arial"/>
                <w:sz w:val="20"/>
                <w:szCs w:val="20"/>
              </w:rPr>
              <w:t xml:space="preserve">User authentication and basic </w:t>
            </w:r>
            <w:proofErr w:type="spellStart"/>
            <w:r w:rsidRPr="00486E7C">
              <w:rPr>
                <w:rFonts w:ascii="Arial" w:hAnsi="Arial" w:cs="Arial"/>
                <w:sz w:val="20"/>
                <w:szCs w:val="20"/>
              </w:rPr>
              <w:t>Streamlit</w:t>
            </w:r>
            <w:proofErr w:type="spellEnd"/>
            <w:r w:rsidRPr="00486E7C">
              <w:rPr>
                <w:rFonts w:ascii="Arial" w:hAnsi="Arial" w:cs="Arial"/>
                <w:sz w:val="20"/>
                <w:szCs w:val="20"/>
              </w:rPr>
              <w:t xml:space="preserve"> UI functional.</w:t>
            </w:r>
          </w:p>
        </w:tc>
        <w:tc>
          <w:tcPr>
            <w:tcW w:w="2880" w:type="dxa"/>
          </w:tcPr>
          <w:p w14:paraId="693C9040" w14:textId="7F6BA358" w:rsidR="00665CB7" w:rsidRPr="00F91FA9" w:rsidRDefault="00DA7957">
            <w:pPr>
              <w:rPr>
                <w:rFonts w:ascii="Arial" w:hAnsi="Arial" w:cs="Arial"/>
                <w:sz w:val="20"/>
                <w:szCs w:val="20"/>
              </w:rPr>
            </w:pPr>
            <w:r>
              <w:rPr>
                <w:rFonts w:ascii="Arial" w:hAnsi="Arial" w:cs="Arial"/>
                <w:sz w:val="20"/>
                <w:szCs w:val="20"/>
              </w:rPr>
              <w:t>17/09/25</w:t>
            </w:r>
          </w:p>
        </w:tc>
      </w:tr>
      <w:tr w:rsidR="00665CB7" w:rsidRPr="00F91FA9" w14:paraId="362648FA" w14:textId="77777777">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2BB394EC" w:rsidR="00665CB7" w:rsidRPr="00F91FA9" w:rsidRDefault="00257A4D">
            <w:pPr>
              <w:rPr>
                <w:rFonts w:ascii="Arial" w:hAnsi="Arial" w:cs="Arial"/>
                <w:sz w:val="20"/>
                <w:szCs w:val="20"/>
              </w:rPr>
            </w:pPr>
            <w:r w:rsidRPr="00257A4D">
              <w:rPr>
                <w:rFonts w:ascii="Arial" w:hAnsi="Arial" w:cs="Arial"/>
                <w:sz w:val="20"/>
                <w:szCs w:val="20"/>
              </w:rPr>
              <w:t>Parallel processing engine implemented and benchmarked.</w:t>
            </w:r>
          </w:p>
        </w:tc>
        <w:tc>
          <w:tcPr>
            <w:tcW w:w="2880" w:type="dxa"/>
          </w:tcPr>
          <w:p w14:paraId="1DAAA26F" w14:textId="5AC9F3C1" w:rsidR="00665CB7" w:rsidRPr="00F91FA9" w:rsidRDefault="00986E59">
            <w:pPr>
              <w:rPr>
                <w:rFonts w:ascii="Arial" w:hAnsi="Arial" w:cs="Arial"/>
                <w:sz w:val="20"/>
                <w:szCs w:val="20"/>
              </w:rPr>
            </w:pPr>
            <w:r>
              <w:rPr>
                <w:rFonts w:ascii="Arial" w:hAnsi="Arial" w:cs="Arial"/>
                <w:sz w:val="20"/>
                <w:szCs w:val="20"/>
              </w:rPr>
              <w:t>04/10/25</w:t>
            </w:r>
          </w:p>
        </w:tc>
      </w:tr>
      <w:tr w:rsidR="00665CB7" w:rsidRPr="00F91FA9" w14:paraId="7DFA5BFC" w14:textId="77777777">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p w14:paraId="72786917" w14:textId="6CE5A006" w:rsidR="00665CB7" w:rsidRPr="00F91FA9" w:rsidRDefault="00257A4D">
            <w:pPr>
              <w:rPr>
                <w:rFonts w:ascii="Arial" w:hAnsi="Arial" w:cs="Arial"/>
                <w:sz w:val="20"/>
                <w:szCs w:val="20"/>
              </w:rPr>
            </w:pPr>
            <w:r w:rsidRPr="00257A4D">
              <w:rPr>
                <w:rFonts w:ascii="Arial" w:hAnsi="Arial" w:cs="Arial"/>
                <w:sz w:val="20"/>
                <w:szCs w:val="20"/>
              </w:rPr>
              <w:t>All features complete, tested, and bugs fixed.</w:t>
            </w:r>
          </w:p>
        </w:tc>
        <w:tc>
          <w:tcPr>
            <w:tcW w:w="2880" w:type="dxa"/>
          </w:tcPr>
          <w:p w14:paraId="106496D0" w14:textId="05323065" w:rsidR="00665CB7" w:rsidRPr="00F91FA9" w:rsidRDefault="00986E59">
            <w:pPr>
              <w:rPr>
                <w:rFonts w:ascii="Arial" w:hAnsi="Arial" w:cs="Arial"/>
                <w:sz w:val="20"/>
                <w:szCs w:val="20"/>
              </w:rPr>
            </w:pPr>
            <w:r>
              <w:rPr>
                <w:rFonts w:ascii="Arial" w:hAnsi="Arial" w:cs="Arial"/>
                <w:sz w:val="20"/>
                <w:szCs w:val="20"/>
              </w:rPr>
              <w:t>15/10/25</w:t>
            </w:r>
          </w:p>
        </w:tc>
      </w:tr>
      <w:tr w:rsidR="00665CB7" w:rsidRPr="00F91FA9" w14:paraId="6E9D82B2" w14:textId="77777777">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624EBE80" w:rsidR="00665CB7" w:rsidRPr="00F91FA9" w:rsidRDefault="00257A4D">
            <w:pPr>
              <w:rPr>
                <w:rFonts w:ascii="Arial" w:hAnsi="Arial" w:cs="Arial"/>
                <w:sz w:val="20"/>
                <w:szCs w:val="20"/>
              </w:rPr>
            </w:pPr>
            <w:r w:rsidRPr="00257A4D">
              <w:rPr>
                <w:rFonts w:ascii="Arial" w:hAnsi="Arial" w:cs="Arial"/>
                <w:sz w:val="20"/>
                <w:szCs w:val="20"/>
              </w:rPr>
              <w:t>Final project demo and presentation delivered.</w:t>
            </w:r>
          </w:p>
        </w:tc>
        <w:tc>
          <w:tcPr>
            <w:tcW w:w="2880" w:type="dxa"/>
          </w:tcPr>
          <w:p w14:paraId="5DD279F5" w14:textId="32572D8F" w:rsidR="00665CB7" w:rsidRPr="00F91FA9" w:rsidRDefault="00986E59">
            <w:pPr>
              <w:rPr>
                <w:rFonts w:ascii="Arial" w:hAnsi="Arial" w:cs="Arial"/>
                <w:sz w:val="20"/>
                <w:szCs w:val="20"/>
              </w:rPr>
            </w:pPr>
            <w:r>
              <w:rPr>
                <w:rFonts w:ascii="Arial" w:hAnsi="Arial" w:cs="Arial"/>
                <w:sz w:val="20"/>
                <w:szCs w:val="20"/>
              </w:rPr>
              <w:t>28/10/25</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078B1E0" w14:textId="77777777" w:rsidR="00257A4D" w:rsidRPr="00257A4D" w:rsidRDefault="00257A4D" w:rsidP="00257A4D"/>
    <w:p w14:paraId="6AC69745" w14:textId="77777777" w:rsidR="009A48A3" w:rsidRPr="009A48A3" w:rsidRDefault="009A48A3" w:rsidP="009A48A3">
      <w:pPr>
        <w:rPr>
          <w:rFonts w:ascii="Arial" w:hAnsi="Arial" w:cs="Arial"/>
          <w:sz w:val="20"/>
          <w:szCs w:val="20"/>
          <w:lang w:val="en-IN"/>
        </w:rPr>
      </w:pPr>
      <w:r w:rsidRPr="009A48A3">
        <w:rPr>
          <w:rFonts w:ascii="Arial" w:hAnsi="Arial" w:cs="Arial"/>
          <w:sz w:val="20"/>
          <w:szCs w:val="20"/>
          <w:lang w:val="en-IN"/>
        </w:rPr>
        <w:t>The project execution followed a logical, modular build.</w:t>
      </w:r>
    </w:p>
    <w:p w14:paraId="5FA62322" w14:textId="77777777" w:rsidR="009A48A3" w:rsidRPr="009A48A3" w:rsidRDefault="009A48A3" w:rsidP="009A48A3">
      <w:pPr>
        <w:numPr>
          <w:ilvl w:val="0"/>
          <w:numId w:val="11"/>
        </w:numPr>
        <w:rPr>
          <w:rFonts w:ascii="Arial" w:hAnsi="Arial" w:cs="Arial"/>
          <w:sz w:val="20"/>
          <w:szCs w:val="20"/>
          <w:lang w:val="en-IN"/>
        </w:rPr>
      </w:pPr>
      <w:r w:rsidRPr="009A48A3">
        <w:rPr>
          <w:rFonts w:ascii="Arial" w:hAnsi="Arial" w:cs="Arial"/>
          <w:b/>
          <w:bCs/>
          <w:sz w:val="20"/>
          <w:szCs w:val="20"/>
          <w:lang w:val="en-IN"/>
        </w:rPr>
        <w:t>Foundation:</w:t>
      </w:r>
      <w:r w:rsidRPr="009A48A3">
        <w:rPr>
          <w:rFonts w:ascii="Arial" w:hAnsi="Arial" w:cs="Arial"/>
          <w:sz w:val="20"/>
          <w:szCs w:val="20"/>
          <w:lang w:val="en-IN"/>
        </w:rPr>
        <w:t xml:space="preserve"> We began by building the user authentication system (database.py, auth.py) and the multi-page </w:t>
      </w:r>
      <w:proofErr w:type="spellStart"/>
      <w:r w:rsidRPr="009A48A3">
        <w:rPr>
          <w:rFonts w:ascii="Arial" w:hAnsi="Arial" w:cs="Arial"/>
          <w:sz w:val="20"/>
          <w:szCs w:val="20"/>
          <w:lang w:val="en-IN"/>
        </w:rPr>
        <w:t>Streamlit</w:t>
      </w:r>
      <w:proofErr w:type="spellEnd"/>
      <w:r w:rsidRPr="009A48A3">
        <w:rPr>
          <w:rFonts w:ascii="Arial" w:hAnsi="Arial" w:cs="Arial"/>
          <w:sz w:val="20"/>
          <w:szCs w:val="20"/>
          <w:lang w:val="en-IN"/>
        </w:rPr>
        <w:t xml:space="preserve"> UI. This ensured a secure and scalable base.</w:t>
      </w:r>
    </w:p>
    <w:p w14:paraId="039EACF1" w14:textId="77777777" w:rsidR="009A48A3" w:rsidRPr="009A48A3" w:rsidRDefault="009A48A3" w:rsidP="009A48A3">
      <w:pPr>
        <w:numPr>
          <w:ilvl w:val="0"/>
          <w:numId w:val="11"/>
        </w:numPr>
        <w:rPr>
          <w:rFonts w:ascii="Arial" w:hAnsi="Arial" w:cs="Arial"/>
          <w:sz w:val="20"/>
          <w:szCs w:val="20"/>
          <w:lang w:val="en-IN"/>
        </w:rPr>
      </w:pPr>
      <w:r w:rsidRPr="009A48A3">
        <w:rPr>
          <w:rFonts w:ascii="Arial" w:hAnsi="Arial" w:cs="Arial"/>
          <w:b/>
          <w:bCs/>
          <w:sz w:val="20"/>
          <w:szCs w:val="20"/>
          <w:lang w:val="en-IN"/>
        </w:rPr>
        <w:t>Core Logic (Serial):</w:t>
      </w:r>
      <w:r w:rsidRPr="009A48A3">
        <w:rPr>
          <w:rFonts w:ascii="Arial" w:hAnsi="Arial" w:cs="Arial"/>
          <w:sz w:val="20"/>
          <w:szCs w:val="20"/>
          <w:lang w:val="en-IN"/>
        </w:rPr>
        <w:t xml:space="preserve"> We then implemented the NLP functions </w:t>
      </w:r>
      <w:r w:rsidRPr="009A48A3">
        <w:rPr>
          <w:rFonts w:ascii="Arial" w:hAnsi="Arial" w:cs="Arial"/>
          <w:i/>
          <w:iCs/>
          <w:sz w:val="20"/>
          <w:szCs w:val="20"/>
          <w:lang w:val="en-IN"/>
        </w:rPr>
        <w:t>serially</w:t>
      </w:r>
      <w:r w:rsidRPr="009A48A3">
        <w:rPr>
          <w:rFonts w:ascii="Arial" w:hAnsi="Arial" w:cs="Arial"/>
          <w:sz w:val="20"/>
          <w:szCs w:val="20"/>
          <w:lang w:val="en-IN"/>
        </w:rPr>
        <w:t xml:space="preserve"> (one-by-one). This included the text cleaner, VADER, and the OpenAI API call.</w:t>
      </w:r>
    </w:p>
    <w:p w14:paraId="795D4801" w14:textId="77777777" w:rsidR="009A48A3" w:rsidRPr="009A48A3" w:rsidRDefault="009A48A3" w:rsidP="009A48A3">
      <w:pPr>
        <w:numPr>
          <w:ilvl w:val="0"/>
          <w:numId w:val="11"/>
        </w:numPr>
        <w:rPr>
          <w:rFonts w:ascii="Arial" w:hAnsi="Arial" w:cs="Arial"/>
          <w:sz w:val="20"/>
          <w:szCs w:val="20"/>
          <w:lang w:val="en-IN"/>
        </w:rPr>
      </w:pPr>
      <w:r w:rsidRPr="009A48A3">
        <w:rPr>
          <w:rFonts w:ascii="Arial" w:hAnsi="Arial" w:cs="Arial"/>
          <w:b/>
          <w:bCs/>
          <w:sz w:val="20"/>
          <w:szCs w:val="20"/>
          <w:lang w:val="en-IN"/>
        </w:rPr>
        <w:t>Optimization (Parallel):</w:t>
      </w:r>
      <w:r w:rsidRPr="009A48A3">
        <w:rPr>
          <w:rFonts w:ascii="Arial" w:hAnsi="Arial" w:cs="Arial"/>
          <w:sz w:val="20"/>
          <w:szCs w:val="20"/>
          <w:lang w:val="en-IN"/>
        </w:rPr>
        <w:t xml:space="preserve"> Once the core logic worked, we refactored it to use the multiprocessing library. This was the most critical step for performance.</w:t>
      </w:r>
    </w:p>
    <w:p w14:paraId="0AA03FE2" w14:textId="77777777" w:rsidR="009A48A3" w:rsidRPr="009A48A3" w:rsidRDefault="009A48A3" w:rsidP="009A48A3">
      <w:pPr>
        <w:numPr>
          <w:ilvl w:val="0"/>
          <w:numId w:val="11"/>
        </w:numPr>
        <w:rPr>
          <w:rFonts w:ascii="Arial" w:hAnsi="Arial" w:cs="Arial"/>
          <w:sz w:val="20"/>
          <w:szCs w:val="20"/>
          <w:lang w:val="en-IN"/>
        </w:rPr>
      </w:pPr>
      <w:r w:rsidRPr="009A48A3">
        <w:rPr>
          <w:rFonts w:ascii="Arial" w:hAnsi="Arial" w:cs="Arial"/>
          <w:b/>
          <w:bCs/>
          <w:sz w:val="20"/>
          <w:szCs w:val="20"/>
          <w:lang w:val="en-IN"/>
        </w:rPr>
        <w:lastRenderedPageBreak/>
        <w:t>Reporting:</w:t>
      </w:r>
      <w:r w:rsidRPr="009A48A3">
        <w:rPr>
          <w:rFonts w:ascii="Arial" w:hAnsi="Arial" w:cs="Arial"/>
          <w:sz w:val="20"/>
          <w:szCs w:val="20"/>
          <w:lang w:val="en-IN"/>
        </w:rPr>
        <w:t xml:space="preserve"> Finally, we built the "output" modules: the matplotlib graphs, the pandas summary tables, and the </w:t>
      </w:r>
      <w:proofErr w:type="spellStart"/>
      <w:r w:rsidRPr="009A48A3">
        <w:rPr>
          <w:rFonts w:ascii="Arial" w:hAnsi="Arial" w:cs="Arial"/>
          <w:sz w:val="20"/>
          <w:szCs w:val="20"/>
          <w:lang w:val="en-IN"/>
        </w:rPr>
        <w:t>smtplib</w:t>
      </w:r>
      <w:proofErr w:type="spellEnd"/>
      <w:r w:rsidRPr="009A48A3">
        <w:rPr>
          <w:rFonts w:ascii="Arial" w:hAnsi="Arial" w:cs="Arial"/>
          <w:sz w:val="20"/>
          <w:szCs w:val="20"/>
          <w:lang w:val="en-IN"/>
        </w:rPr>
        <w:t xml:space="preserve"> email sender.</w:t>
      </w:r>
    </w:p>
    <w:p w14:paraId="40BF7BC5" w14:textId="77777777" w:rsidR="009A48A3" w:rsidRPr="009A48A3" w:rsidRDefault="009A48A3" w:rsidP="009A48A3">
      <w:pPr>
        <w:numPr>
          <w:ilvl w:val="0"/>
          <w:numId w:val="11"/>
        </w:numPr>
        <w:rPr>
          <w:rFonts w:ascii="Arial" w:hAnsi="Arial" w:cs="Arial"/>
          <w:sz w:val="20"/>
          <w:szCs w:val="20"/>
          <w:lang w:val="en-IN"/>
        </w:rPr>
      </w:pPr>
      <w:r w:rsidRPr="009A48A3">
        <w:rPr>
          <w:rFonts w:ascii="Arial" w:hAnsi="Arial" w:cs="Arial"/>
          <w:b/>
          <w:bCs/>
          <w:sz w:val="20"/>
          <w:szCs w:val="20"/>
          <w:lang w:val="en-IN"/>
        </w:rPr>
        <w:t>Testing:</w:t>
      </w:r>
      <w:r w:rsidRPr="009A48A3">
        <w:rPr>
          <w:rFonts w:ascii="Arial" w:hAnsi="Arial" w:cs="Arial"/>
          <w:sz w:val="20"/>
          <w:szCs w:val="20"/>
          <w:lang w:val="en-IN"/>
        </w:rPr>
        <w:t xml:space="preserve"> Each module was tested as it was built, with final end-to-end testing in Week 8.</w:t>
      </w:r>
    </w:p>
    <w:p w14:paraId="5266372D" w14:textId="77777777" w:rsidR="00D41A2D" w:rsidRPr="00D41A2D" w:rsidRDefault="00D41A2D" w:rsidP="00D41A2D"/>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78B9D9CE" w14:textId="471DE5D6" w:rsidR="00C0244A" w:rsidRPr="0074594D" w:rsidRDefault="0074594D" w:rsidP="00C0244A">
      <w:pPr>
        <w:rPr>
          <w:b/>
          <w:bCs/>
        </w:rPr>
      </w:pPr>
      <w:r w:rsidRPr="0074594D">
        <w:rPr>
          <w:b/>
          <w:bCs/>
        </w:rPr>
        <w:t>Code:</w:t>
      </w:r>
    </w:p>
    <w:p w14:paraId="67E32E2E" w14:textId="77777777" w:rsidR="00C317AE" w:rsidRDefault="009A3F9B" w:rsidP="00514BE3">
      <w:r>
        <w:rPr>
          <w:noProof/>
        </w:rPr>
        <w:drawing>
          <wp:inline distT="0" distB="0" distL="0" distR="0" wp14:anchorId="3A7375EC" wp14:editId="4E278E84">
            <wp:extent cx="5250180" cy="3281364"/>
            <wp:effectExtent l="0" t="0" r="7620" b="0"/>
            <wp:docPr id="102943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39161" name="Picture 1029439161"/>
                    <pic:cNvPicPr/>
                  </pic:nvPicPr>
                  <pic:blipFill>
                    <a:blip r:embed="rId8"/>
                    <a:stretch>
                      <a:fillRect/>
                    </a:stretch>
                  </pic:blipFill>
                  <pic:spPr>
                    <a:xfrm>
                      <a:off x="0" y="0"/>
                      <a:ext cx="5290477" cy="3306549"/>
                    </a:xfrm>
                    <a:prstGeom prst="rect">
                      <a:avLst/>
                    </a:prstGeom>
                  </pic:spPr>
                </pic:pic>
              </a:graphicData>
            </a:graphic>
          </wp:inline>
        </w:drawing>
      </w:r>
    </w:p>
    <w:p w14:paraId="7CD40B83" w14:textId="659CA71B" w:rsidR="00C317AE" w:rsidRDefault="00E16F11" w:rsidP="00514BE3">
      <w:pPr>
        <w:rPr>
          <w:b/>
          <w:bCs/>
        </w:rPr>
      </w:pPr>
      <w:r w:rsidRPr="00E16F11">
        <w:rPr>
          <w:b/>
          <w:bCs/>
        </w:rPr>
        <w:t>Output:</w:t>
      </w:r>
    </w:p>
    <w:p w14:paraId="7D9EDECC" w14:textId="51B416AD" w:rsidR="00E16F11" w:rsidRPr="00E16F11" w:rsidRDefault="00030195" w:rsidP="00514BE3">
      <w:pPr>
        <w:rPr>
          <w:b/>
          <w:bCs/>
        </w:rPr>
      </w:pPr>
      <w:r>
        <w:rPr>
          <w:b/>
          <w:bCs/>
        </w:rPr>
        <w:t>Front Page:</w:t>
      </w:r>
    </w:p>
    <w:p w14:paraId="40B9E94A" w14:textId="54F070B1" w:rsidR="00030195" w:rsidRDefault="00C317AE" w:rsidP="00514BE3">
      <w:r>
        <w:rPr>
          <w:noProof/>
        </w:rPr>
        <w:drawing>
          <wp:inline distT="0" distB="0" distL="0" distR="0" wp14:anchorId="1AB413CA" wp14:editId="4B9EF995">
            <wp:extent cx="4076700" cy="2403555"/>
            <wp:effectExtent l="0" t="0" r="0" b="0"/>
            <wp:docPr id="1425739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9879" name="Picture 1425739879"/>
                    <pic:cNvPicPr/>
                  </pic:nvPicPr>
                  <pic:blipFill>
                    <a:blip r:embed="rId9"/>
                    <a:stretch>
                      <a:fillRect/>
                    </a:stretch>
                  </pic:blipFill>
                  <pic:spPr>
                    <a:xfrm>
                      <a:off x="0" y="0"/>
                      <a:ext cx="4120283" cy="2429251"/>
                    </a:xfrm>
                    <a:prstGeom prst="rect">
                      <a:avLst/>
                    </a:prstGeom>
                  </pic:spPr>
                </pic:pic>
              </a:graphicData>
            </a:graphic>
          </wp:inline>
        </w:drawing>
      </w:r>
    </w:p>
    <w:p w14:paraId="14F27CED" w14:textId="39C3E758" w:rsidR="003D7035" w:rsidRDefault="003D7035" w:rsidP="00514BE3">
      <w:r>
        <w:lastRenderedPageBreak/>
        <w:t>Sign Up Page:</w:t>
      </w:r>
    </w:p>
    <w:p w14:paraId="40D2A54E" w14:textId="19B2E9F7" w:rsidR="003D7035" w:rsidRDefault="00C657B7" w:rsidP="00514BE3">
      <w:r>
        <w:rPr>
          <w:noProof/>
        </w:rPr>
        <w:drawing>
          <wp:anchor distT="0" distB="0" distL="114300" distR="114300" simplePos="0" relativeHeight="251639808" behindDoc="1" locked="0" layoutInCell="1" allowOverlap="1" wp14:anchorId="676C0437" wp14:editId="59730C00">
            <wp:simplePos x="0" y="0"/>
            <wp:positionH relativeFrom="column">
              <wp:posOffset>-30480</wp:posOffset>
            </wp:positionH>
            <wp:positionV relativeFrom="paragraph">
              <wp:posOffset>362585</wp:posOffset>
            </wp:positionV>
            <wp:extent cx="5486400" cy="3429000"/>
            <wp:effectExtent l="0" t="0" r="0" b="0"/>
            <wp:wrapTight wrapText="bothSides">
              <wp:wrapPolygon edited="0">
                <wp:start x="0" y="0"/>
                <wp:lineTo x="0" y="21480"/>
                <wp:lineTo x="21525" y="21480"/>
                <wp:lineTo x="21525" y="0"/>
                <wp:lineTo x="0" y="0"/>
              </wp:wrapPolygon>
            </wp:wrapTight>
            <wp:docPr id="177064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46830" name="Picture 1770646830"/>
                    <pic:cNvPicPr/>
                  </pic:nvPicPr>
                  <pic:blipFill>
                    <a:blip r:embed="rId10"/>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p>
    <w:p w14:paraId="1D978BE8" w14:textId="77777777" w:rsidR="00AB1737" w:rsidRDefault="00C657B7" w:rsidP="00001D85">
      <w:pPr>
        <w:rPr>
          <w:rFonts w:ascii="Arial" w:hAnsi="Arial" w:cs="Arial"/>
          <w:sz w:val="20"/>
          <w:szCs w:val="20"/>
        </w:rPr>
      </w:pPr>
      <w:r>
        <w:rPr>
          <w:noProof/>
        </w:rPr>
        <w:drawing>
          <wp:anchor distT="0" distB="0" distL="114300" distR="114300" simplePos="0" relativeHeight="251638784" behindDoc="0" locked="0" layoutInCell="1" allowOverlap="1" wp14:anchorId="60F4327B" wp14:editId="044EADED">
            <wp:simplePos x="0" y="0"/>
            <wp:positionH relativeFrom="column">
              <wp:posOffset>0</wp:posOffset>
            </wp:positionH>
            <wp:positionV relativeFrom="paragraph">
              <wp:posOffset>557530</wp:posOffset>
            </wp:positionV>
            <wp:extent cx="5486400" cy="3429000"/>
            <wp:effectExtent l="0" t="0" r="0" b="0"/>
            <wp:wrapSquare wrapText="bothSides"/>
            <wp:docPr id="1692968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8144" name="Picture 1692968144"/>
                    <pic:cNvPicPr/>
                  </pic:nvPicPr>
                  <pic:blipFill>
                    <a:blip r:embed="rId11"/>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p>
    <w:p w14:paraId="5449E956" w14:textId="6BE89FD9" w:rsidR="00572B3C" w:rsidRPr="00AB1737" w:rsidRDefault="00572B3C" w:rsidP="00572B3C">
      <w:pPr>
        <w:rPr>
          <w:rFonts w:ascii="Arial" w:hAnsi="Arial" w:cs="Arial"/>
          <w:sz w:val="20"/>
          <w:szCs w:val="20"/>
        </w:rPr>
      </w:pPr>
      <w:r>
        <w:rPr>
          <w:rFonts w:ascii="Arial" w:hAnsi="Arial" w:cs="Arial"/>
          <w:sz w:val="20"/>
          <w:szCs w:val="20"/>
        </w:rPr>
        <w:lastRenderedPageBreak/>
        <w:t>Login Page:</w:t>
      </w:r>
      <w:r>
        <w:rPr>
          <w:noProof/>
        </w:rPr>
        <w:drawing>
          <wp:anchor distT="0" distB="0" distL="114300" distR="114300" simplePos="0" relativeHeight="251649024" behindDoc="1" locked="0" layoutInCell="1" allowOverlap="1" wp14:anchorId="20BEDF69" wp14:editId="2DA050F7">
            <wp:simplePos x="0" y="0"/>
            <wp:positionH relativeFrom="column">
              <wp:posOffset>0</wp:posOffset>
            </wp:positionH>
            <wp:positionV relativeFrom="paragraph">
              <wp:posOffset>220980</wp:posOffset>
            </wp:positionV>
            <wp:extent cx="5486400" cy="3429000"/>
            <wp:effectExtent l="0" t="0" r="0" b="0"/>
            <wp:wrapTight wrapText="bothSides">
              <wp:wrapPolygon edited="0">
                <wp:start x="0" y="0"/>
                <wp:lineTo x="0" y="21480"/>
                <wp:lineTo x="21525" y="21480"/>
                <wp:lineTo x="21525" y="0"/>
                <wp:lineTo x="0" y="0"/>
              </wp:wrapPolygon>
            </wp:wrapTight>
            <wp:docPr id="710512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2929" name="Picture 710512929"/>
                    <pic:cNvPicPr/>
                  </pic:nvPicPr>
                  <pic:blipFill>
                    <a:blip r:embed="rId12"/>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p>
    <w:p w14:paraId="133F5A4A" w14:textId="77777777" w:rsidR="00BE5E58" w:rsidRDefault="00BE5E58">
      <w:pPr>
        <w:pStyle w:val="Heading1"/>
        <w:rPr>
          <w:rFonts w:ascii="Arial" w:hAnsi="Arial" w:cs="Arial"/>
          <w:sz w:val="20"/>
          <w:szCs w:val="20"/>
        </w:rPr>
      </w:pPr>
    </w:p>
    <w:p w14:paraId="75D6663E" w14:textId="46FA814E" w:rsidR="008E6184" w:rsidRDefault="008E6184">
      <w:pPr>
        <w:pStyle w:val="Heading1"/>
        <w:rPr>
          <w:rFonts w:ascii="Arial" w:hAnsi="Arial" w:cs="Arial"/>
          <w:sz w:val="20"/>
          <w:szCs w:val="20"/>
        </w:rPr>
      </w:pPr>
      <w:r>
        <w:rPr>
          <w:rFonts w:ascii="Arial" w:hAnsi="Arial" w:cs="Arial"/>
          <w:sz w:val="20"/>
          <w:szCs w:val="20"/>
        </w:rPr>
        <w:t>If User Forgot Their Password:</w:t>
      </w:r>
    </w:p>
    <w:p w14:paraId="37325B91" w14:textId="2ED58B24" w:rsidR="008E6184" w:rsidRDefault="008E6184" w:rsidP="008E6184"/>
    <w:p w14:paraId="1D739D97" w14:textId="5147B513" w:rsidR="00862802" w:rsidRPr="008E6184" w:rsidRDefault="00BE5E58" w:rsidP="008E6184">
      <w:r>
        <w:rPr>
          <w:noProof/>
        </w:rPr>
        <w:lastRenderedPageBreak/>
        <w:drawing>
          <wp:anchor distT="0" distB="0" distL="114300" distR="114300" simplePos="0" relativeHeight="251666432" behindDoc="0" locked="0" layoutInCell="1" allowOverlap="1" wp14:anchorId="34E45E0A" wp14:editId="3E594A1A">
            <wp:simplePos x="0" y="0"/>
            <wp:positionH relativeFrom="column">
              <wp:posOffset>-635</wp:posOffset>
            </wp:positionH>
            <wp:positionV relativeFrom="paragraph">
              <wp:posOffset>329565</wp:posOffset>
            </wp:positionV>
            <wp:extent cx="5486400" cy="3003550"/>
            <wp:effectExtent l="0" t="0" r="0" b="6350"/>
            <wp:wrapSquare wrapText="bothSides"/>
            <wp:docPr id="1560181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1659" name="Picture 1560181659"/>
                    <pic:cNvPicPr/>
                  </pic:nvPicPr>
                  <pic:blipFill>
                    <a:blip r:embed="rId13"/>
                    <a:stretch>
                      <a:fillRect/>
                    </a:stretch>
                  </pic:blipFill>
                  <pic:spPr>
                    <a:xfrm>
                      <a:off x="0" y="0"/>
                      <a:ext cx="5486400" cy="3003550"/>
                    </a:xfrm>
                    <a:prstGeom prst="rect">
                      <a:avLst/>
                    </a:prstGeom>
                  </pic:spPr>
                </pic:pic>
              </a:graphicData>
            </a:graphic>
            <wp14:sizeRelH relativeFrom="page">
              <wp14:pctWidth>0</wp14:pctWidth>
            </wp14:sizeRelH>
            <wp14:sizeRelV relativeFrom="page">
              <wp14:pctHeight>0</wp14:pctHeight>
            </wp14:sizeRelV>
          </wp:anchor>
        </w:drawing>
      </w:r>
    </w:p>
    <w:p w14:paraId="060CA304" w14:textId="7E2A66FD" w:rsidR="00BE5E58" w:rsidRDefault="00BE5E58">
      <w:pPr>
        <w:pStyle w:val="Heading1"/>
        <w:rPr>
          <w:rFonts w:ascii="Arial" w:hAnsi="Arial" w:cs="Arial"/>
          <w:sz w:val="20"/>
          <w:szCs w:val="20"/>
        </w:rPr>
      </w:pPr>
      <w:r>
        <w:rPr>
          <w:noProof/>
        </w:rPr>
        <w:drawing>
          <wp:anchor distT="0" distB="0" distL="114300" distR="114300" simplePos="0" relativeHeight="251671552" behindDoc="1" locked="0" layoutInCell="1" allowOverlap="1" wp14:anchorId="5D94EC39" wp14:editId="027CAA48">
            <wp:simplePos x="0" y="0"/>
            <wp:positionH relativeFrom="column">
              <wp:posOffset>-635</wp:posOffset>
            </wp:positionH>
            <wp:positionV relativeFrom="paragraph">
              <wp:posOffset>7620</wp:posOffset>
            </wp:positionV>
            <wp:extent cx="5487670" cy="3268980"/>
            <wp:effectExtent l="0" t="0" r="0" b="7620"/>
            <wp:wrapTight wrapText="bothSides">
              <wp:wrapPolygon edited="0">
                <wp:start x="0" y="0"/>
                <wp:lineTo x="0" y="21524"/>
                <wp:lineTo x="21520" y="21524"/>
                <wp:lineTo x="21520" y="0"/>
                <wp:lineTo x="0" y="0"/>
              </wp:wrapPolygon>
            </wp:wrapTight>
            <wp:docPr id="65412470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24706" name="Picture 8" descr="A screenshot of a computer&#10;&#10;AI-generated content may be incorrect."/>
                    <pic:cNvPicPr/>
                  </pic:nvPicPr>
                  <pic:blipFill>
                    <a:blip r:embed="rId14"/>
                    <a:stretch>
                      <a:fillRect/>
                    </a:stretch>
                  </pic:blipFill>
                  <pic:spPr>
                    <a:xfrm>
                      <a:off x="0" y="0"/>
                      <a:ext cx="5487670" cy="3268980"/>
                    </a:xfrm>
                    <a:prstGeom prst="rect">
                      <a:avLst/>
                    </a:prstGeom>
                  </pic:spPr>
                </pic:pic>
              </a:graphicData>
            </a:graphic>
            <wp14:sizeRelH relativeFrom="page">
              <wp14:pctWidth>0</wp14:pctWidth>
            </wp14:sizeRelH>
            <wp14:sizeRelV relativeFrom="page">
              <wp14:pctHeight>0</wp14:pctHeight>
            </wp14:sizeRelV>
          </wp:anchor>
        </w:drawing>
      </w:r>
    </w:p>
    <w:p w14:paraId="19A9FD78" w14:textId="3B4C4C92" w:rsidR="00BE5E58" w:rsidRDefault="00917708">
      <w:pPr>
        <w:pStyle w:val="Heading1"/>
        <w:rPr>
          <w:rFonts w:ascii="Arial" w:hAnsi="Arial" w:cs="Arial"/>
          <w:sz w:val="20"/>
          <w:szCs w:val="20"/>
        </w:rPr>
      </w:pPr>
      <w:r>
        <w:rPr>
          <w:rFonts w:ascii="Arial" w:hAnsi="Arial" w:cs="Arial"/>
          <w:sz w:val="20"/>
          <w:szCs w:val="20"/>
        </w:rPr>
        <w:t>After Login:</w:t>
      </w:r>
    </w:p>
    <w:p w14:paraId="3485D1C2" w14:textId="77777777" w:rsidR="00917708" w:rsidRDefault="00917708" w:rsidP="00917708"/>
    <w:p w14:paraId="27586584" w14:textId="4E855732" w:rsidR="00917708" w:rsidRPr="00917708" w:rsidRDefault="00917708" w:rsidP="00917708">
      <w:r>
        <w:rPr>
          <w:noProof/>
        </w:rPr>
        <w:drawing>
          <wp:inline distT="0" distB="0" distL="0" distR="0" wp14:anchorId="6C6EF699" wp14:editId="16588C2C">
            <wp:extent cx="5486400" cy="3429000"/>
            <wp:effectExtent l="0" t="0" r="0" b="0"/>
            <wp:docPr id="2103481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81534" name="Picture 2103481534"/>
                    <pic:cNvPicPr/>
                  </pic:nvPicPr>
                  <pic:blipFill>
                    <a:blip r:embed="rId15"/>
                    <a:stretch>
                      <a:fillRect/>
                    </a:stretch>
                  </pic:blipFill>
                  <pic:spPr>
                    <a:xfrm>
                      <a:off x="0" y="0"/>
                      <a:ext cx="5486400" cy="3429000"/>
                    </a:xfrm>
                    <a:prstGeom prst="rect">
                      <a:avLst/>
                    </a:prstGeom>
                  </pic:spPr>
                </pic:pic>
              </a:graphicData>
            </a:graphic>
          </wp:inline>
        </w:drawing>
      </w:r>
    </w:p>
    <w:p w14:paraId="6D9C1EB2" w14:textId="1BE19E3C" w:rsidR="00BE5E58" w:rsidRDefault="00BE5E58">
      <w:pPr>
        <w:pStyle w:val="Heading1"/>
        <w:rPr>
          <w:rFonts w:ascii="Arial" w:hAnsi="Arial" w:cs="Arial"/>
          <w:sz w:val="20"/>
          <w:szCs w:val="20"/>
        </w:rPr>
      </w:pPr>
    </w:p>
    <w:p w14:paraId="0B9C012F" w14:textId="4DCEF3F6" w:rsidR="00BE5E58" w:rsidRDefault="005616E1">
      <w:pPr>
        <w:pStyle w:val="Heading1"/>
        <w:rPr>
          <w:rFonts w:ascii="Arial" w:hAnsi="Arial" w:cs="Arial"/>
          <w:sz w:val="20"/>
          <w:szCs w:val="20"/>
        </w:rPr>
      </w:pPr>
      <w:r>
        <w:rPr>
          <w:rFonts w:ascii="Arial" w:hAnsi="Arial" w:cs="Arial"/>
          <w:sz w:val="20"/>
          <w:szCs w:val="20"/>
        </w:rPr>
        <w:t>Output:</w:t>
      </w:r>
    </w:p>
    <w:p w14:paraId="669C7A56" w14:textId="4E31EA6D" w:rsidR="00BE5E58" w:rsidRDefault="005616E1">
      <w:pPr>
        <w:pStyle w:val="Heading1"/>
        <w:rPr>
          <w:rFonts w:ascii="Arial" w:hAnsi="Arial" w:cs="Arial"/>
          <w:sz w:val="20"/>
          <w:szCs w:val="20"/>
        </w:rPr>
      </w:pPr>
      <w:r>
        <w:rPr>
          <w:rFonts w:ascii="Arial" w:hAnsi="Arial" w:cs="Arial"/>
          <w:noProof/>
          <w:sz w:val="20"/>
          <w:szCs w:val="20"/>
        </w:rPr>
        <w:drawing>
          <wp:anchor distT="0" distB="0" distL="114300" distR="114300" simplePos="0" relativeHeight="251675648" behindDoc="0" locked="0" layoutInCell="1" allowOverlap="1" wp14:anchorId="6EC46A6D" wp14:editId="039D2FAD">
            <wp:simplePos x="0" y="0"/>
            <wp:positionH relativeFrom="column">
              <wp:posOffset>1270</wp:posOffset>
            </wp:positionH>
            <wp:positionV relativeFrom="paragraph">
              <wp:posOffset>487045</wp:posOffset>
            </wp:positionV>
            <wp:extent cx="5479415" cy="2284095"/>
            <wp:effectExtent l="0" t="0" r="6985" b="1905"/>
            <wp:wrapSquare wrapText="bothSides"/>
            <wp:docPr id="44125882" name="Picture 10"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882" name="Picture 10" descr="A screenshot of a computer error&#10;&#10;AI-generated content may be incorrect."/>
                    <pic:cNvPicPr/>
                  </pic:nvPicPr>
                  <pic:blipFill>
                    <a:blip r:embed="rId16"/>
                    <a:stretch>
                      <a:fillRect/>
                    </a:stretch>
                  </pic:blipFill>
                  <pic:spPr>
                    <a:xfrm>
                      <a:off x="0" y="0"/>
                      <a:ext cx="5479415" cy="2284095"/>
                    </a:xfrm>
                    <a:prstGeom prst="rect">
                      <a:avLst/>
                    </a:prstGeom>
                  </pic:spPr>
                </pic:pic>
              </a:graphicData>
            </a:graphic>
            <wp14:sizeRelH relativeFrom="page">
              <wp14:pctWidth>0</wp14:pctWidth>
            </wp14:sizeRelH>
            <wp14:sizeRelV relativeFrom="page">
              <wp14:pctHeight>0</wp14:pctHeight>
            </wp14:sizeRelV>
          </wp:anchor>
        </w:drawing>
      </w:r>
    </w:p>
    <w:p w14:paraId="32A431A4" w14:textId="0EA89875" w:rsidR="005616E1" w:rsidRDefault="005616E1">
      <w:pPr>
        <w:pStyle w:val="Heading1"/>
        <w:rPr>
          <w:rFonts w:ascii="Arial" w:hAnsi="Arial" w:cs="Arial"/>
          <w:sz w:val="20"/>
          <w:szCs w:val="20"/>
        </w:rPr>
      </w:pPr>
      <w:r>
        <w:rPr>
          <w:rFonts w:ascii="Arial" w:hAnsi="Arial" w:cs="Arial"/>
          <w:noProof/>
          <w:sz w:val="20"/>
          <w:szCs w:val="20"/>
        </w:rPr>
        <w:drawing>
          <wp:anchor distT="0" distB="0" distL="114300" distR="114300" simplePos="0" relativeHeight="251677696" behindDoc="1" locked="0" layoutInCell="1" allowOverlap="1" wp14:anchorId="6E22FA57" wp14:editId="403AB713">
            <wp:simplePos x="0" y="0"/>
            <wp:positionH relativeFrom="column">
              <wp:posOffset>0</wp:posOffset>
            </wp:positionH>
            <wp:positionV relativeFrom="paragraph">
              <wp:posOffset>3223260</wp:posOffset>
            </wp:positionV>
            <wp:extent cx="5486400" cy="3872230"/>
            <wp:effectExtent l="0" t="0" r="0" b="0"/>
            <wp:wrapTight wrapText="bothSides">
              <wp:wrapPolygon edited="0">
                <wp:start x="0" y="0"/>
                <wp:lineTo x="0" y="21465"/>
                <wp:lineTo x="21525" y="21465"/>
                <wp:lineTo x="21525" y="0"/>
                <wp:lineTo x="0" y="0"/>
              </wp:wrapPolygon>
            </wp:wrapTight>
            <wp:docPr id="1404692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92558" name="Picture 1404692558"/>
                    <pic:cNvPicPr/>
                  </pic:nvPicPr>
                  <pic:blipFill>
                    <a:blip r:embed="rId17"/>
                    <a:stretch>
                      <a:fillRect/>
                    </a:stretch>
                  </pic:blipFill>
                  <pic:spPr>
                    <a:xfrm>
                      <a:off x="0" y="0"/>
                      <a:ext cx="5486400" cy="387223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0"/>
          <w:szCs w:val="20"/>
        </w:rPr>
        <w:t>Graph:</w:t>
      </w:r>
    </w:p>
    <w:p w14:paraId="54FD108D" w14:textId="77777777" w:rsidR="005616E1" w:rsidRPr="005616E1" w:rsidRDefault="005616E1" w:rsidP="005616E1"/>
    <w:p w14:paraId="48CB71D9" w14:textId="2FC440D2" w:rsidR="003F3F57" w:rsidRDefault="003F3F57">
      <w:pPr>
        <w:pStyle w:val="Heading1"/>
        <w:rPr>
          <w:rFonts w:ascii="Arial" w:hAnsi="Arial" w:cs="Arial"/>
          <w:sz w:val="20"/>
          <w:szCs w:val="20"/>
        </w:rPr>
      </w:pPr>
      <w:r>
        <w:rPr>
          <w:rFonts w:ascii="Arial" w:hAnsi="Arial" w:cs="Arial"/>
          <w:noProof/>
          <w:sz w:val="20"/>
          <w:szCs w:val="20"/>
        </w:rPr>
        <w:lastRenderedPageBreak/>
        <w:drawing>
          <wp:anchor distT="0" distB="0" distL="114300" distR="114300" simplePos="0" relativeHeight="251657216" behindDoc="1" locked="0" layoutInCell="1" allowOverlap="1" wp14:anchorId="7731C166" wp14:editId="7A4EDBF5">
            <wp:simplePos x="0" y="0"/>
            <wp:positionH relativeFrom="column">
              <wp:posOffset>7620</wp:posOffset>
            </wp:positionH>
            <wp:positionV relativeFrom="paragraph">
              <wp:posOffset>365760</wp:posOffset>
            </wp:positionV>
            <wp:extent cx="5486400" cy="1838960"/>
            <wp:effectExtent l="0" t="0" r="0" b="8890"/>
            <wp:wrapTight wrapText="bothSides">
              <wp:wrapPolygon edited="0">
                <wp:start x="0" y="0"/>
                <wp:lineTo x="0" y="21481"/>
                <wp:lineTo x="21525" y="21481"/>
                <wp:lineTo x="21525" y="0"/>
                <wp:lineTo x="0" y="0"/>
              </wp:wrapPolygon>
            </wp:wrapTight>
            <wp:docPr id="670951063"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1063" name="Picture 12" descr="A screenshot of a graph&#10;&#10;AI-generated content may be incorrect."/>
                    <pic:cNvPicPr/>
                  </pic:nvPicPr>
                  <pic:blipFill>
                    <a:blip r:embed="rId18"/>
                    <a:stretch>
                      <a:fillRect/>
                    </a:stretch>
                  </pic:blipFill>
                  <pic:spPr>
                    <a:xfrm>
                      <a:off x="0" y="0"/>
                      <a:ext cx="5486400" cy="18389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0"/>
          <w:szCs w:val="20"/>
        </w:rPr>
        <w:t>Summary Results:</w:t>
      </w:r>
    </w:p>
    <w:p w14:paraId="5F2C78FD" w14:textId="0CBF69A6" w:rsidR="003F3F57" w:rsidRDefault="00502A46">
      <w:pPr>
        <w:pStyle w:val="Heading1"/>
        <w:rPr>
          <w:rFonts w:ascii="Arial" w:hAnsi="Arial" w:cs="Arial"/>
          <w:sz w:val="20"/>
          <w:szCs w:val="20"/>
        </w:rPr>
      </w:pPr>
      <w:r>
        <w:rPr>
          <w:rFonts w:ascii="Arial" w:hAnsi="Arial" w:cs="Arial"/>
          <w:sz w:val="20"/>
          <w:szCs w:val="20"/>
        </w:rPr>
        <w:t xml:space="preserve">Summary Results Send </w:t>
      </w:r>
      <w:proofErr w:type="gramStart"/>
      <w:r>
        <w:rPr>
          <w:rFonts w:ascii="Arial" w:hAnsi="Arial" w:cs="Arial"/>
          <w:sz w:val="20"/>
          <w:szCs w:val="20"/>
        </w:rPr>
        <w:t>To</w:t>
      </w:r>
      <w:proofErr w:type="gramEnd"/>
      <w:r>
        <w:rPr>
          <w:rFonts w:ascii="Arial" w:hAnsi="Arial" w:cs="Arial"/>
          <w:sz w:val="20"/>
          <w:szCs w:val="20"/>
        </w:rPr>
        <w:t xml:space="preserve"> Personal E-Mail:</w:t>
      </w:r>
    </w:p>
    <w:p w14:paraId="33BCB5FD" w14:textId="77777777" w:rsidR="00502A46" w:rsidRDefault="00502A46" w:rsidP="00502A46"/>
    <w:p w14:paraId="0616260B" w14:textId="3CE9E318" w:rsidR="003F3F57" w:rsidRPr="00502A46" w:rsidRDefault="00502A46" w:rsidP="00502A46">
      <w:r>
        <w:rPr>
          <w:noProof/>
        </w:rPr>
        <w:drawing>
          <wp:inline distT="0" distB="0" distL="0" distR="0" wp14:anchorId="0A445C2C" wp14:editId="761ABD70">
            <wp:extent cx="5486400" cy="3429000"/>
            <wp:effectExtent l="0" t="0" r="0" b="0"/>
            <wp:docPr id="146981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1825" name="Picture 146981825"/>
                    <pic:cNvPicPr/>
                  </pic:nvPicPr>
                  <pic:blipFill>
                    <a:blip r:embed="rId19"/>
                    <a:stretch>
                      <a:fillRect/>
                    </a:stretch>
                  </pic:blipFill>
                  <pic:spPr>
                    <a:xfrm>
                      <a:off x="0" y="0"/>
                      <a:ext cx="5486400" cy="3429000"/>
                    </a:xfrm>
                    <a:prstGeom prst="rect">
                      <a:avLst/>
                    </a:prstGeom>
                  </pic:spPr>
                </pic:pic>
              </a:graphicData>
            </a:graphic>
          </wp:inline>
        </w:drawing>
      </w:r>
    </w:p>
    <w:p w14:paraId="206526B2" w14:textId="432BE5A8" w:rsidR="00665CB7" w:rsidRPr="00F91FA9" w:rsidRDefault="00F91FA9">
      <w:pPr>
        <w:pStyle w:val="Heading1"/>
        <w:rPr>
          <w:rFonts w:ascii="Arial" w:hAnsi="Arial" w:cs="Arial"/>
          <w:sz w:val="20"/>
          <w:szCs w:val="20"/>
        </w:rPr>
      </w:pPr>
      <w:r>
        <w:rPr>
          <w:rFonts w:ascii="Arial" w:hAnsi="Arial" w:cs="Arial"/>
          <w:sz w:val="20"/>
          <w:szCs w:val="20"/>
        </w:rPr>
        <w:lastRenderedPageBreak/>
        <w:t>7</w:t>
      </w:r>
      <w:r w:rsidRPr="00F91FA9">
        <w:rPr>
          <w:rFonts w:ascii="Arial" w:hAnsi="Arial" w:cs="Arial"/>
          <w:sz w:val="20"/>
          <w:szCs w:val="20"/>
        </w:rPr>
        <w:t>. Challenges Faced</w:t>
      </w:r>
    </w:p>
    <w:p w14:paraId="612A19D1" w14:textId="77777777" w:rsidR="0082157B" w:rsidRPr="0082157B" w:rsidRDefault="0082157B" w:rsidP="0082157B">
      <w:pPr>
        <w:pStyle w:val="Heading1"/>
        <w:numPr>
          <w:ilvl w:val="0"/>
          <w:numId w:val="12"/>
        </w:numPr>
        <w:rPr>
          <w:rFonts w:ascii="Arial" w:hAnsi="Arial" w:cs="Arial"/>
          <w:b w:val="0"/>
          <w:bCs w:val="0"/>
          <w:color w:val="000000" w:themeColor="text1"/>
          <w:sz w:val="20"/>
          <w:szCs w:val="20"/>
          <w:lang w:val="en-IN"/>
        </w:rPr>
      </w:pPr>
      <w:r w:rsidRPr="0082157B">
        <w:rPr>
          <w:rFonts w:ascii="Arial" w:hAnsi="Arial" w:cs="Arial"/>
          <w:b w:val="0"/>
          <w:bCs w:val="0"/>
          <w:color w:val="000000" w:themeColor="text1"/>
          <w:sz w:val="20"/>
          <w:szCs w:val="20"/>
          <w:lang w:val="en-IN"/>
        </w:rPr>
        <w:t xml:space="preserve">Technical Challenge 1: Configuring </w:t>
      </w:r>
      <w:proofErr w:type="spellStart"/>
      <w:r w:rsidRPr="0082157B">
        <w:rPr>
          <w:rFonts w:ascii="Arial" w:hAnsi="Arial" w:cs="Arial"/>
          <w:b w:val="0"/>
          <w:bCs w:val="0"/>
          <w:color w:val="000000" w:themeColor="text1"/>
          <w:sz w:val="20"/>
          <w:szCs w:val="20"/>
          <w:lang w:val="en-IN"/>
        </w:rPr>
        <w:t>smtplib</w:t>
      </w:r>
      <w:proofErr w:type="spellEnd"/>
      <w:r w:rsidRPr="0082157B">
        <w:rPr>
          <w:rFonts w:ascii="Arial" w:hAnsi="Arial" w:cs="Arial"/>
          <w:b w:val="0"/>
          <w:bCs w:val="0"/>
          <w:color w:val="000000" w:themeColor="text1"/>
          <w:sz w:val="20"/>
          <w:szCs w:val="20"/>
          <w:lang w:val="en-IN"/>
        </w:rPr>
        <w:t xml:space="preserve"> to work with Gmail's "App Password" system was complex. </w:t>
      </w:r>
      <w:r w:rsidRPr="0082157B">
        <w:rPr>
          <w:rFonts w:ascii="Arial" w:hAnsi="Arial" w:cs="Arial"/>
          <w:b w:val="0"/>
          <w:bCs w:val="0"/>
          <w:i/>
          <w:iCs/>
          <w:color w:val="000000" w:themeColor="text1"/>
          <w:sz w:val="20"/>
          <w:szCs w:val="20"/>
          <w:lang w:val="en-IN"/>
        </w:rPr>
        <w:t>Resolution:</w:t>
      </w:r>
      <w:r w:rsidRPr="0082157B">
        <w:rPr>
          <w:rFonts w:ascii="Arial" w:hAnsi="Arial" w:cs="Arial"/>
          <w:b w:val="0"/>
          <w:bCs w:val="0"/>
          <w:color w:val="000000" w:themeColor="text1"/>
          <w:sz w:val="20"/>
          <w:szCs w:val="20"/>
          <w:lang w:val="en-IN"/>
        </w:rPr>
        <w:t xml:space="preserve"> We researched Google's security documentation and successfully generated and implemented an App Password, securing our credentials in a .env file.</w:t>
      </w:r>
    </w:p>
    <w:p w14:paraId="272D4DA8" w14:textId="77777777" w:rsidR="0082157B" w:rsidRPr="0082157B" w:rsidRDefault="0082157B" w:rsidP="0082157B">
      <w:pPr>
        <w:pStyle w:val="Heading1"/>
        <w:numPr>
          <w:ilvl w:val="0"/>
          <w:numId w:val="12"/>
        </w:numPr>
        <w:rPr>
          <w:rFonts w:ascii="Arial" w:hAnsi="Arial" w:cs="Arial"/>
          <w:b w:val="0"/>
          <w:bCs w:val="0"/>
          <w:color w:val="000000" w:themeColor="text1"/>
          <w:sz w:val="20"/>
          <w:szCs w:val="20"/>
          <w:lang w:val="en-IN"/>
        </w:rPr>
      </w:pPr>
      <w:r w:rsidRPr="0082157B">
        <w:rPr>
          <w:rFonts w:ascii="Arial" w:hAnsi="Arial" w:cs="Arial"/>
          <w:b w:val="0"/>
          <w:bCs w:val="0"/>
          <w:color w:val="000000" w:themeColor="text1"/>
          <w:sz w:val="20"/>
          <w:szCs w:val="20"/>
          <w:lang w:val="en-IN"/>
        </w:rPr>
        <w:t xml:space="preserve">Technical Challenge 2: multiprocessing can be difficult with Streamlit's state management. </w:t>
      </w:r>
      <w:r w:rsidRPr="0082157B">
        <w:rPr>
          <w:rFonts w:ascii="Arial" w:hAnsi="Arial" w:cs="Arial"/>
          <w:b w:val="0"/>
          <w:bCs w:val="0"/>
          <w:i/>
          <w:iCs/>
          <w:color w:val="000000" w:themeColor="text1"/>
          <w:sz w:val="20"/>
          <w:szCs w:val="20"/>
          <w:lang w:val="en-IN"/>
        </w:rPr>
        <w:t>Resolution:</w:t>
      </w:r>
      <w:r w:rsidRPr="0082157B">
        <w:rPr>
          <w:rFonts w:ascii="Arial" w:hAnsi="Arial" w:cs="Arial"/>
          <w:b w:val="0"/>
          <w:bCs w:val="0"/>
          <w:color w:val="000000" w:themeColor="text1"/>
          <w:sz w:val="20"/>
          <w:szCs w:val="20"/>
          <w:lang w:val="en-IN"/>
        </w:rPr>
        <w:t xml:space="preserve"> We designed our functions to be "pure," taking data in and returning results without modifying the global state, ensuring stability.</w:t>
      </w:r>
    </w:p>
    <w:p w14:paraId="3EB83FF5" w14:textId="438E6109" w:rsidR="0082157B" w:rsidRPr="0082157B" w:rsidRDefault="0082157B" w:rsidP="0082157B">
      <w:pPr>
        <w:pStyle w:val="Heading1"/>
        <w:numPr>
          <w:ilvl w:val="0"/>
          <w:numId w:val="12"/>
        </w:numPr>
        <w:rPr>
          <w:rFonts w:ascii="Arial" w:hAnsi="Arial" w:cs="Arial"/>
          <w:b w:val="0"/>
          <w:bCs w:val="0"/>
          <w:color w:val="000000" w:themeColor="text1"/>
          <w:sz w:val="20"/>
          <w:szCs w:val="20"/>
          <w:lang w:val="en-IN"/>
        </w:rPr>
      </w:pPr>
      <w:r w:rsidRPr="0082157B">
        <w:rPr>
          <w:rFonts w:ascii="Arial" w:hAnsi="Arial" w:cs="Arial"/>
          <w:b w:val="0"/>
          <w:bCs w:val="0"/>
          <w:color w:val="000000" w:themeColor="text1"/>
          <w:sz w:val="20"/>
          <w:szCs w:val="20"/>
          <w:lang w:val="en-IN"/>
        </w:rPr>
        <w:t xml:space="preserve">Technical Challenge 3: Getting the LLM to return </w:t>
      </w:r>
      <w:r w:rsidRPr="0082157B">
        <w:rPr>
          <w:rFonts w:ascii="Arial" w:hAnsi="Arial" w:cs="Arial"/>
          <w:b w:val="0"/>
          <w:bCs w:val="0"/>
          <w:i/>
          <w:iCs/>
          <w:color w:val="000000" w:themeColor="text1"/>
          <w:sz w:val="20"/>
          <w:szCs w:val="20"/>
          <w:lang w:val="en-IN"/>
        </w:rPr>
        <w:t>only</w:t>
      </w:r>
      <w:r w:rsidRPr="0082157B">
        <w:rPr>
          <w:rFonts w:ascii="Arial" w:hAnsi="Arial" w:cs="Arial"/>
          <w:b w:val="0"/>
          <w:bCs w:val="0"/>
          <w:color w:val="000000" w:themeColor="text1"/>
          <w:sz w:val="20"/>
          <w:szCs w:val="20"/>
          <w:lang w:val="en-IN"/>
        </w:rPr>
        <w:t xml:space="preserve"> "Positive", "Negative", or "Neutral" was unreliable at first. </w:t>
      </w:r>
      <w:r w:rsidRPr="0082157B">
        <w:rPr>
          <w:rFonts w:ascii="Arial" w:hAnsi="Arial" w:cs="Arial"/>
          <w:b w:val="0"/>
          <w:bCs w:val="0"/>
          <w:i/>
          <w:iCs/>
          <w:color w:val="000000" w:themeColor="text1"/>
          <w:sz w:val="20"/>
          <w:szCs w:val="20"/>
          <w:lang w:val="en-IN"/>
        </w:rPr>
        <w:t>Resolution:</w:t>
      </w:r>
      <w:r w:rsidRPr="0082157B">
        <w:rPr>
          <w:rFonts w:ascii="Arial" w:hAnsi="Arial" w:cs="Arial"/>
          <w:b w:val="0"/>
          <w:bCs w:val="0"/>
          <w:color w:val="000000" w:themeColor="text1"/>
          <w:sz w:val="20"/>
          <w:szCs w:val="20"/>
          <w:lang w:val="en-IN"/>
        </w:rPr>
        <w:t xml:space="preserve"> We refined our prompt, adding a system message and one-shot examples, which dramatically improved accuracy and consistency.</w:t>
      </w:r>
    </w:p>
    <w:p w14:paraId="2693AE96" w14:textId="77777777" w:rsidR="00D323B1" w:rsidRDefault="00F91FA9" w:rsidP="00D323B1">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5FAAD5C" w14:textId="32BB0D30" w:rsidR="00D323B1" w:rsidRPr="00D323B1" w:rsidRDefault="00D323B1" w:rsidP="00D323B1">
      <w:pPr>
        <w:pStyle w:val="Heading1"/>
        <w:numPr>
          <w:ilvl w:val="0"/>
          <w:numId w:val="13"/>
        </w:numPr>
        <w:rPr>
          <w:rFonts w:ascii="Arial" w:hAnsi="Arial" w:cs="Arial"/>
          <w:sz w:val="20"/>
          <w:szCs w:val="20"/>
        </w:rPr>
      </w:pPr>
      <w:r w:rsidRPr="00D323B1">
        <w:rPr>
          <w:rFonts w:ascii="Arial" w:hAnsi="Arial" w:cs="Arial"/>
          <w:b w:val="0"/>
          <w:bCs w:val="0"/>
          <w:color w:val="000000" w:themeColor="text1"/>
          <w:sz w:val="20"/>
          <w:szCs w:val="20"/>
          <w:lang w:val="en-IN"/>
        </w:rPr>
        <w:t xml:space="preserve">Tools &amp; Tech: Gained deep, practical experience with </w:t>
      </w:r>
      <w:proofErr w:type="spellStart"/>
      <w:r w:rsidRPr="00D323B1">
        <w:rPr>
          <w:rFonts w:ascii="Arial" w:hAnsi="Arial" w:cs="Arial"/>
          <w:b w:val="0"/>
          <w:bCs w:val="0"/>
          <w:color w:val="000000" w:themeColor="text1"/>
          <w:sz w:val="20"/>
          <w:szCs w:val="20"/>
          <w:lang w:val="en-IN"/>
        </w:rPr>
        <w:t>Streamlit</w:t>
      </w:r>
      <w:proofErr w:type="spellEnd"/>
      <w:r w:rsidRPr="00D323B1">
        <w:rPr>
          <w:rFonts w:ascii="Arial" w:hAnsi="Arial" w:cs="Arial"/>
          <w:b w:val="0"/>
          <w:bCs w:val="0"/>
          <w:color w:val="000000" w:themeColor="text1"/>
          <w:sz w:val="20"/>
          <w:szCs w:val="20"/>
          <w:lang w:val="en-IN"/>
        </w:rPr>
        <w:t>, multiprocessing, scikit-learn, matplotlib, and the OpenAI API.</w:t>
      </w:r>
    </w:p>
    <w:p w14:paraId="5CD9A0C0" w14:textId="4CF5BF7B" w:rsidR="00D323B1" w:rsidRPr="00D323B1" w:rsidRDefault="00D323B1" w:rsidP="00D323B1">
      <w:pPr>
        <w:pStyle w:val="Heading1"/>
        <w:numPr>
          <w:ilvl w:val="0"/>
          <w:numId w:val="13"/>
        </w:numPr>
        <w:rPr>
          <w:rFonts w:ascii="Arial" w:hAnsi="Arial" w:cs="Arial"/>
          <w:b w:val="0"/>
          <w:bCs w:val="0"/>
          <w:color w:val="000000" w:themeColor="text1"/>
          <w:sz w:val="20"/>
          <w:szCs w:val="20"/>
          <w:lang w:val="en-IN"/>
        </w:rPr>
      </w:pPr>
      <w:r w:rsidRPr="00D323B1">
        <w:rPr>
          <w:rFonts w:ascii="Arial" w:hAnsi="Arial" w:cs="Arial"/>
          <w:b w:val="0"/>
          <w:bCs w:val="0"/>
          <w:color w:val="000000" w:themeColor="text1"/>
          <w:sz w:val="20"/>
          <w:szCs w:val="20"/>
          <w:lang w:val="en-IN"/>
        </w:rPr>
        <w:t>Domain Knowledge: Learned the "speed vs. accuracy" trade-off in NLP, and the difference between rule-based (VADER) and deep-learning (LLM) models.</w:t>
      </w:r>
    </w:p>
    <w:p w14:paraId="23F8C908" w14:textId="0ABFB1BF" w:rsidR="00D323B1" w:rsidRPr="00D323B1" w:rsidRDefault="00D323B1" w:rsidP="00D323B1">
      <w:pPr>
        <w:pStyle w:val="Heading1"/>
        <w:numPr>
          <w:ilvl w:val="0"/>
          <w:numId w:val="13"/>
        </w:numPr>
        <w:rPr>
          <w:rFonts w:ascii="Arial" w:hAnsi="Arial" w:cs="Arial"/>
          <w:b w:val="0"/>
          <w:bCs w:val="0"/>
          <w:color w:val="000000" w:themeColor="text1"/>
          <w:sz w:val="20"/>
          <w:szCs w:val="20"/>
          <w:lang w:val="en-IN"/>
        </w:rPr>
      </w:pPr>
      <w:r w:rsidRPr="00D323B1">
        <w:rPr>
          <w:rFonts w:ascii="Arial" w:hAnsi="Arial" w:cs="Arial"/>
          <w:b w:val="0"/>
          <w:bCs w:val="0"/>
          <w:color w:val="000000" w:themeColor="text1"/>
          <w:sz w:val="20"/>
          <w:szCs w:val="20"/>
          <w:lang w:val="en-IN"/>
        </w:rPr>
        <w:t>Soft Skills: Improved project management by breaking a complex project into 8 one-week sprints. Enhanced problem-solving skills, especially when debugging the email and multiprocessing modules.</w:t>
      </w:r>
    </w:p>
    <w:p w14:paraId="4C9C4180" w14:textId="68C3B6BD" w:rsidR="00F91FA9" w:rsidRP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55AF8A40" w14:textId="77777777" w:rsidR="003F041F" w:rsidRDefault="003F041F">
      <w:pPr>
        <w:pStyle w:val="Heading1"/>
        <w:rPr>
          <w:rFonts w:ascii="Arial" w:eastAsiaTheme="minorEastAsia" w:hAnsi="Arial" w:cs="Arial"/>
          <w:b w:val="0"/>
          <w:bCs w:val="0"/>
          <w:color w:val="auto"/>
          <w:sz w:val="20"/>
          <w:szCs w:val="20"/>
        </w:rPr>
      </w:pPr>
      <w:r w:rsidRPr="003F041F">
        <w:rPr>
          <w:rFonts w:ascii="Arial" w:eastAsiaTheme="minorEastAsia" w:hAnsi="Arial" w:cs="Arial"/>
          <w:b w:val="0"/>
          <w:bCs w:val="0"/>
          <w:color w:val="auto"/>
          <w:sz w:val="20"/>
          <w:szCs w:val="20"/>
        </w:rPr>
        <w:t>"My key success point was the implementation of the parallel processing engine. Initially, the app was functional but slow, taking over 10 minutes to process our 10,000-row test file. This was a critical bottleneck. After researching and implementing the multiprocessing library, I refactored the entire analysis pipeline to distribute the work across all CPU cores. The first time I ran the new code and saw the processing time drop from 10 minutes to 90 seconds—an 8x speedup—was the defining moment of this internship. It proved the architecture was sound and was the step that turned a simple script into a high-performance tool."</w:t>
      </w:r>
    </w:p>
    <w:p w14:paraId="2B8EFDD2" w14:textId="77777777" w:rsidR="00B1325A" w:rsidRDefault="00B1325A">
      <w:pPr>
        <w:pStyle w:val="Heading1"/>
        <w:rPr>
          <w:rFonts w:ascii="Arial" w:hAnsi="Arial" w:cs="Arial"/>
          <w:sz w:val="20"/>
          <w:szCs w:val="20"/>
        </w:rPr>
      </w:pPr>
    </w:p>
    <w:p w14:paraId="29727CB4" w14:textId="1B191032" w:rsidR="00665CB7" w:rsidRPr="00F91FA9" w:rsidRDefault="00F91FA9">
      <w:pPr>
        <w:pStyle w:val="Heading1"/>
        <w:rPr>
          <w:rFonts w:ascii="Arial" w:hAnsi="Arial" w:cs="Arial"/>
          <w:sz w:val="20"/>
          <w:szCs w:val="20"/>
        </w:rPr>
      </w:pPr>
      <w:r>
        <w:rPr>
          <w:rFonts w:ascii="Arial" w:hAnsi="Arial" w:cs="Arial"/>
          <w:sz w:val="20"/>
          <w:szCs w:val="20"/>
        </w:rPr>
        <w:lastRenderedPageBreak/>
        <w:t>10</w:t>
      </w:r>
      <w:r w:rsidRPr="00F91FA9">
        <w:rPr>
          <w:rFonts w:ascii="Arial" w:hAnsi="Arial" w:cs="Arial"/>
          <w:sz w:val="20"/>
          <w:szCs w:val="20"/>
        </w:rPr>
        <w:t>. Conclusion</w:t>
      </w:r>
    </w:p>
    <w:p w14:paraId="1A2766BC" w14:textId="77777777" w:rsidR="00B1325A" w:rsidRPr="00B1325A" w:rsidRDefault="00B1325A" w:rsidP="00B1325A">
      <w:pPr>
        <w:pStyle w:val="Heading1"/>
        <w:rPr>
          <w:rFonts w:ascii="Arial" w:hAnsi="Arial" w:cs="Arial"/>
          <w:b w:val="0"/>
          <w:bCs w:val="0"/>
          <w:color w:val="000000" w:themeColor="text1"/>
          <w:sz w:val="20"/>
          <w:szCs w:val="20"/>
          <w:lang w:val="en-IN"/>
        </w:rPr>
      </w:pPr>
      <w:r w:rsidRPr="00B1325A">
        <w:rPr>
          <w:rFonts w:ascii="Arial" w:hAnsi="Arial" w:cs="Arial"/>
          <w:b w:val="0"/>
          <w:bCs w:val="0"/>
          <w:color w:val="000000" w:themeColor="text1"/>
          <w:sz w:val="20"/>
          <w:szCs w:val="20"/>
          <w:lang w:val="en-IN"/>
        </w:rPr>
        <w:t>"This internship was a practical deep-dive into building a production-ready data application, far exceeding a simple academic exercise. We successfully delivered a secure, high-performance benchmarking tool that answers a real-world business question: 'When is an LLM worth the cost?' The experience crystallized my understanding of the trade-offs between classical NLP (like VADER) and modern LLMs. More importantly, the hands-on work with performance engineering (multiprocessing) and full-stack app development (</w:t>
      </w:r>
      <w:proofErr w:type="spellStart"/>
      <w:r w:rsidRPr="00B1325A">
        <w:rPr>
          <w:rFonts w:ascii="Arial" w:hAnsi="Arial" w:cs="Arial"/>
          <w:b w:val="0"/>
          <w:bCs w:val="0"/>
          <w:color w:val="000000" w:themeColor="text1"/>
          <w:sz w:val="20"/>
          <w:szCs w:val="20"/>
          <w:lang w:val="en-IN"/>
        </w:rPr>
        <w:t>Streamlit</w:t>
      </w:r>
      <w:proofErr w:type="spellEnd"/>
      <w:r w:rsidRPr="00B1325A">
        <w:rPr>
          <w:rFonts w:ascii="Arial" w:hAnsi="Arial" w:cs="Arial"/>
          <w:b w:val="0"/>
          <w:bCs w:val="0"/>
          <w:color w:val="000000" w:themeColor="text1"/>
          <w:sz w:val="20"/>
          <w:szCs w:val="20"/>
          <w:lang w:val="en-IN"/>
        </w:rPr>
        <w:t xml:space="preserve">) has directly affirmed and aligned with my career goals in Data Science and </w:t>
      </w:r>
      <w:proofErr w:type="spellStart"/>
      <w:r w:rsidRPr="00B1325A">
        <w:rPr>
          <w:rFonts w:ascii="Arial" w:hAnsi="Arial" w:cs="Arial"/>
          <w:b w:val="0"/>
          <w:bCs w:val="0"/>
          <w:color w:val="000000" w:themeColor="text1"/>
          <w:sz w:val="20"/>
          <w:szCs w:val="20"/>
          <w:lang w:val="en-IN"/>
        </w:rPr>
        <w:t>MLOps</w:t>
      </w:r>
      <w:proofErr w:type="spellEnd"/>
      <w:r w:rsidRPr="00B1325A">
        <w:rPr>
          <w:rFonts w:ascii="Arial" w:hAnsi="Arial" w:cs="Arial"/>
          <w:b w:val="0"/>
          <w:bCs w:val="0"/>
          <w:color w:val="000000" w:themeColor="text1"/>
          <w:sz w:val="20"/>
          <w:szCs w:val="20"/>
          <w:lang w:val="en-IN"/>
        </w:rPr>
        <w:t>, bridging the gap between theoretical knowledge and practical application."</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0D8C8DFB" w:rsidR="00665CB7" w:rsidRPr="00F91FA9" w:rsidRDefault="000A4527" w:rsidP="000A4527">
      <w:pPr>
        <w:rPr>
          <w:rFonts w:ascii="Arial" w:hAnsi="Arial" w:cs="Arial"/>
          <w:sz w:val="20"/>
          <w:szCs w:val="20"/>
        </w:rPr>
      </w:pPr>
      <w:r w:rsidRPr="000A4527">
        <w:rPr>
          <w:rFonts w:ascii="Arial" w:hAnsi="Arial" w:cs="Arial"/>
          <w:sz w:val="20"/>
          <w:szCs w:val="20"/>
        </w:rPr>
        <w:t xml:space="preserve">"I want to express my sincere gratitude to my mentor, </w:t>
      </w:r>
      <w:r w:rsidR="00BA6702" w:rsidRPr="00BA6702">
        <w:rPr>
          <w:rFonts w:ascii="Arial" w:hAnsi="Arial" w:cs="Arial"/>
          <w:b/>
          <w:bCs/>
          <w:color w:val="1F497D" w:themeColor="text2"/>
          <w:sz w:val="20"/>
          <w:szCs w:val="20"/>
        </w:rPr>
        <w:t>Rajalakshmi P</w:t>
      </w:r>
      <w:r w:rsidRPr="000A4527">
        <w:rPr>
          <w:rFonts w:ascii="Arial" w:hAnsi="Arial" w:cs="Arial"/>
          <w:sz w:val="20"/>
          <w:szCs w:val="20"/>
        </w:rPr>
        <w:t xml:space="preserve">, for their invaluable guidance and patience. Their advice during the debugging of the </w:t>
      </w:r>
      <w:proofErr w:type="spellStart"/>
      <w:r w:rsidRPr="000A4527">
        <w:rPr>
          <w:rFonts w:ascii="Arial" w:hAnsi="Arial" w:cs="Arial"/>
          <w:sz w:val="20"/>
          <w:szCs w:val="20"/>
        </w:rPr>
        <w:t>smtplib</w:t>
      </w:r>
      <w:proofErr w:type="spellEnd"/>
      <w:r w:rsidRPr="000A4527">
        <w:rPr>
          <w:rFonts w:ascii="Arial" w:hAnsi="Arial" w:cs="Arial"/>
          <w:sz w:val="20"/>
          <w:szCs w:val="20"/>
        </w:rPr>
        <w:t xml:space="preserve"> module was critical, and their 'fix the problem, not just the symptom' approach taught me a new way to approach complex code. I also want to thank the entire Infosys Springboard team for curating this project and providing the platform to learn, fail, and ultimately succeed."</w:t>
      </w:r>
    </w:p>
    <w:sectPr w:rsidR="00665CB7" w:rsidRPr="00F91FA9"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92ED9" w14:textId="77777777" w:rsidR="008E1F8F" w:rsidRDefault="008E1F8F" w:rsidP="00D41A2D">
      <w:pPr>
        <w:spacing w:after="0" w:line="240" w:lineRule="auto"/>
      </w:pPr>
      <w:r>
        <w:separator/>
      </w:r>
    </w:p>
  </w:endnote>
  <w:endnote w:type="continuationSeparator" w:id="0">
    <w:p w14:paraId="265861E8" w14:textId="77777777" w:rsidR="008E1F8F" w:rsidRDefault="008E1F8F"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2F08" w14:textId="77777777" w:rsidR="008E1F8F" w:rsidRDefault="008E1F8F" w:rsidP="00D41A2D">
      <w:pPr>
        <w:spacing w:after="0" w:line="240" w:lineRule="auto"/>
      </w:pPr>
      <w:r>
        <w:separator/>
      </w:r>
    </w:p>
  </w:footnote>
  <w:footnote w:type="continuationSeparator" w:id="0">
    <w:p w14:paraId="6BB00C2B" w14:textId="77777777" w:rsidR="008E1F8F" w:rsidRDefault="008E1F8F"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C5161C"/>
    <w:multiLevelType w:val="multilevel"/>
    <w:tmpl w:val="E70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46559"/>
    <w:multiLevelType w:val="multilevel"/>
    <w:tmpl w:val="B02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D6C64"/>
    <w:multiLevelType w:val="hybridMultilevel"/>
    <w:tmpl w:val="1248A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873A3F"/>
    <w:multiLevelType w:val="multilevel"/>
    <w:tmpl w:val="6414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2074237709">
    <w:abstractNumId w:val="10"/>
  </w:num>
  <w:num w:numId="11" w16cid:durableId="65804196">
    <w:abstractNumId w:val="12"/>
  </w:num>
  <w:num w:numId="12" w16cid:durableId="1874148011">
    <w:abstractNumId w:val="9"/>
  </w:num>
  <w:num w:numId="13" w16cid:durableId="13797387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6F"/>
    <w:rsid w:val="00001D85"/>
    <w:rsid w:val="00030195"/>
    <w:rsid w:val="00034616"/>
    <w:rsid w:val="0006063C"/>
    <w:rsid w:val="000A4527"/>
    <w:rsid w:val="0015074B"/>
    <w:rsid w:val="001658E4"/>
    <w:rsid w:val="001E47D9"/>
    <w:rsid w:val="001F2381"/>
    <w:rsid w:val="001F4A6B"/>
    <w:rsid w:val="00236A09"/>
    <w:rsid w:val="00257A4D"/>
    <w:rsid w:val="00272C40"/>
    <w:rsid w:val="0029639D"/>
    <w:rsid w:val="002D56C0"/>
    <w:rsid w:val="00326F90"/>
    <w:rsid w:val="00333AE3"/>
    <w:rsid w:val="003B6D43"/>
    <w:rsid w:val="003D0F1F"/>
    <w:rsid w:val="003D7035"/>
    <w:rsid w:val="003F041F"/>
    <w:rsid w:val="003F3F57"/>
    <w:rsid w:val="0041786D"/>
    <w:rsid w:val="004832E4"/>
    <w:rsid w:val="00486E7C"/>
    <w:rsid w:val="00502A46"/>
    <w:rsid w:val="00505BF1"/>
    <w:rsid w:val="00514BE3"/>
    <w:rsid w:val="005616E1"/>
    <w:rsid w:val="00572B3C"/>
    <w:rsid w:val="00590F0F"/>
    <w:rsid w:val="0063573D"/>
    <w:rsid w:val="00653592"/>
    <w:rsid w:val="00665CB7"/>
    <w:rsid w:val="00685B57"/>
    <w:rsid w:val="006D1903"/>
    <w:rsid w:val="0072483B"/>
    <w:rsid w:val="00730AF5"/>
    <w:rsid w:val="0074594D"/>
    <w:rsid w:val="00773B12"/>
    <w:rsid w:val="007901D8"/>
    <w:rsid w:val="00792907"/>
    <w:rsid w:val="0079570D"/>
    <w:rsid w:val="007A56BE"/>
    <w:rsid w:val="007F6DBC"/>
    <w:rsid w:val="0082157B"/>
    <w:rsid w:val="008607EF"/>
    <w:rsid w:val="00862802"/>
    <w:rsid w:val="00896A7E"/>
    <w:rsid w:val="008E1F8F"/>
    <w:rsid w:val="008E6184"/>
    <w:rsid w:val="00917708"/>
    <w:rsid w:val="00923E2D"/>
    <w:rsid w:val="00985347"/>
    <w:rsid w:val="00986E59"/>
    <w:rsid w:val="009A3F9B"/>
    <w:rsid w:val="009A48A3"/>
    <w:rsid w:val="009C7CD0"/>
    <w:rsid w:val="009D21E5"/>
    <w:rsid w:val="009F44FF"/>
    <w:rsid w:val="00A730A9"/>
    <w:rsid w:val="00AA1D8D"/>
    <w:rsid w:val="00AB1737"/>
    <w:rsid w:val="00B1325A"/>
    <w:rsid w:val="00B47730"/>
    <w:rsid w:val="00B52359"/>
    <w:rsid w:val="00B90F1D"/>
    <w:rsid w:val="00BA00E6"/>
    <w:rsid w:val="00BA6702"/>
    <w:rsid w:val="00BE5E58"/>
    <w:rsid w:val="00C0244A"/>
    <w:rsid w:val="00C02BA2"/>
    <w:rsid w:val="00C17908"/>
    <w:rsid w:val="00C317AE"/>
    <w:rsid w:val="00C324C8"/>
    <w:rsid w:val="00C657B7"/>
    <w:rsid w:val="00C8168C"/>
    <w:rsid w:val="00CB0664"/>
    <w:rsid w:val="00D323B1"/>
    <w:rsid w:val="00D41A2D"/>
    <w:rsid w:val="00D57601"/>
    <w:rsid w:val="00DA7957"/>
    <w:rsid w:val="00DF0DB3"/>
    <w:rsid w:val="00E16F11"/>
    <w:rsid w:val="00E87523"/>
    <w:rsid w:val="00EB0369"/>
    <w:rsid w:val="00EC4854"/>
    <w:rsid w:val="00EF22BE"/>
    <w:rsid w:val="00EF616C"/>
    <w:rsid w:val="00F91FA9"/>
    <w:rsid w:val="00FB52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11</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prasad J</cp:lastModifiedBy>
  <cp:revision>5</cp:revision>
  <dcterms:created xsi:type="dcterms:W3CDTF">2025-11-06T14:33:00Z</dcterms:created>
  <dcterms:modified xsi:type="dcterms:W3CDTF">2025-11-06T15:19:00Z</dcterms:modified>
  <cp:category/>
</cp:coreProperties>
</file>